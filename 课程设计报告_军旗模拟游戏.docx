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A2413" w14:textId="77777777" w:rsidR="000F2329" w:rsidRDefault="000F2329"/>
    <w:p w14:paraId="6F169F1A" w14:textId="77777777" w:rsidR="000F2329" w:rsidRDefault="000F2329"/>
    <w:p w14:paraId="51E29D1C" w14:textId="77777777" w:rsidR="000F2329" w:rsidRDefault="002E2E9D">
      <w:pPr>
        <w:jc w:val="center"/>
        <w:rPr>
          <w:lang w:eastAsia="zh-CN"/>
        </w:rPr>
      </w:pPr>
      <w:r>
        <w:rPr>
          <w:b/>
          <w:sz w:val="52"/>
          <w:lang w:eastAsia="zh-CN"/>
        </w:rPr>
        <w:t>《程序设计与算法综合训练》</w:t>
      </w:r>
    </w:p>
    <w:p w14:paraId="7DB20DF7" w14:textId="77777777" w:rsidR="000F2329" w:rsidRDefault="002E2E9D">
      <w:pPr>
        <w:jc w:val="center"/>
        <w:rPr>
          <w:lang w:eastAsia="zh-CN"/>
        </w:rPr>
      </w:pPr>
      <w:r>
        <w:rPr>
          <w:b/>
          <w:sz w:val="52"/>
          <w:lang w:eastAsia="zh-CN"/>
        </w:rPr>
        <w:t>课程设计报告</w:t>
      </w:r>
    </w:p>
    <w:p w14:paraId="32CEB1EB" w14:textId="77777777" w:rsidR="000F2329" w:rsidRDefault="000F2329">
      <w:pPr>
        <w:rPr>
          <w:lang w:eastAsia="zh-CN"/>
        </w:rPr>
      </w:pPr>
    </w:p>
    <w:p w14:paraId="3E8C6182" w14:textId="77777777" w:rsidR="000F2329" w:rsidRDefault="002E2E9D">
      <w:pPr>
        <w:jc w:val="center"/>
        <w:rPr>
          <w:lang w:eastAsia="zh-CN"/>
        </w:rPr>
      </w:pPr>
      <w:r>
        <w:rPr>
          <w:b/>
          <w:sz w:val="36"/>
          <w:lang w:eastAsia="zh-CN"/>
        </w:rPr>
        <w:t>设计题目：军旗模拟游戏</w:t>
      </w:r>
    </w:p>
    <w:p w14:paraId="2A85899A" w14:textId="77777777" w:rsidR="000F2329" w:rsidRDefault="000F2329">
      <w:pPr>
        <w:rPr>
          <w:lang w:eastAsia="zh-CN"/>
        </w:rPr>
      </w:pPr>
    </w:p>
    <w:p w14:paraId="5FFC9676" w14:textId="77777777" w:rsidR="000F2329" w:rsidRDefault="000F2329">
      <w:pPr>
        <w:rPr>
          <w:lang w:eastAsia="zh-CN"/>
        </w:rPr>
      </w:pPr>
    </w:p>
    <w:p w14:paraId="78250B93" w14:textId="77777777" w:rsidR="000F2329" w:rsidRDefault="002E2E9D">
      <w:pPr>
        <w:jc w:val="center"/>
        <w:rPr>
          <w:lang w:eastAsia="zh-CN"/>
        </w:rPr>
      </w:pPr>
      <w:r>
        <w:rPr>
          <w:sz w:val="28"/>
          <w:lang w:eastAsia="zh-CN"/>
        </w:rPr>
        <w:t>学</w:t>
      </w:r>
      <w:r>
        <w:rPr>
          <w:sz w:val="28"/>
          <w:lang w:eastAsia="zh-CN"/>
        </w:rPr>
        <w:t xml:space="preserve">    </w:t>
      </w:r>
      <w:r>
        <w:rPr>
          <w:sz w:val="28"/>
          <w:lang w:eastAsia="zh-CN"/>
        </w:rPr>
        <w:t>院：信息与通信工程学院</w:t>
      </w:r>
    </w:p>
    <w:p w14:paraId="4039F705" w14:textId="77777777" w:rsidR="000F2329" w:rsidRDefault="002E2E9D">
      <w:pPr>
        <w:jc w:val="center"/>
        <w:rPr>
          <w:lang w:eastAsia="zh-CN"/>
        </w:rPr>
      </w:pPr>
      <w:r>
        <w:rPr>
          <w:sz w:val="28"/>
          <w:lang w:eastAsia="zh-CN"/>
        </w:rPr>
        <w:t>专</w:t>
      </w:r>
      <w:r>
        <w:rPr>
          <w:sz w:val="28"/>
          <w:lang w:eastAsia="zh-CN"/>
        </w:rPr>
        <w:t xml:space="preserve">    </w:t>
      </w:r>
      <w:r>
        <w:rPr>
          <w:sz w:val="28"/>
          <w:lang w:eastAsia="zh-CN"/>
        </w:rPr>
        <w:t>业：物联网工程</w:t>
      </w:r>
    </w:p>
    <w:p w14:paraId="0AC654F5" w14:textId="77777777" w:rsidR="000F2329" w:rsidRDefault="002E2E9D">
      <w:pPr>
        <w:jc w:val="center"/>
        <w:rPr>
          <w:lang w:eastAsia="zh-CN"/>
        </w:rPr>
      </w:pPr>
      <w:r>
        <w:rPr>
          <w:sz w:val="28"/>
          <w:lang w:eastAsia="zh-CN"/>
        </w:rPr>
        <w:t>班</w:t>
      </w:r>
      <w:r>
        <w:rPr>
          <w:sz w:val="28"/>
          <w:lang w:eastAsia="zh-CN"/>
        </w:rPr>
        <w:t xml:space="preserve">    </w:t>
      </w:r>
      <w:r>
        <w:rPr>
          <w:sz w:val="28"/>
          <w:lang w:eastAsia="zh-CN"/>
        </w:rPr>
        <w:t>级：</w:t>
      </w:r>
      <w:r>
        <w:rPr>
          <w:sz w:val="28"/>
          <w:lang w:eastAsia="zh-CN"/>
        </w:rPr>
        <w:t>2024</w:t>
      </w:r>
      <w:r>
        <w:rPr>
          <w:sz w:val="28"/>
          <w:lang w:eastAsia="zh-CN"/>
        </w:rPr>
        <w:t>级</w:t>
      </w:r>
    </w:p>
    <w:p w14:paraId="75B6022F" w14:textId="51DA4C0E" w:rsidR="000F2329" w:rsidRDefault="002E2E9D">
      <w:pPr>
        <w:jc w:val="center"/>
        <w:rPr>
          <w:lang w:eastAsia="zh-CN"/>
        </w:rPr>
      </w:pPr>
      <w:r>
        <w:rPr>
          <w:sz w:val="28"/>
          <w:lang w:eastAsia="zh-CN"/>
        </w:rPr>
        <w:t>学生姓名：</w:t>
      </w:r>
      <w:r>
        <w:rPr>
          <w:sz w:val="28"/>
          <w:lang w:eastAsia="zh-CN"/>
        </w:rPr>
        <w:t>___</w:t>
      </w:r>
      <w:r w:rsidR="00705458">
        <w:rPr>
          <w:rFonts w:hint="eastAsia"/>
          <w:sz w:val="28"/>
          <w:lang w:eastAsia="zh-CN"/>
        </w:rPr>
        <w:t>刘泽鑫</w:t>
      </w:r>
      <w:r>
        <w:rPr>
          <w:sz w:val="28"/>
          <w:lang w:eastAsia="zh-CN"/>
        </w:rPr>
        <w:t>_______</w:t>
      </w:r>
    </w:p>
    <w:p w14:paraId="627EB457" w14:textId="319D4ADF" w:rsidR="000F2329" w:rsidRDefault="002E2E9D">
      <w:pPr>
        <w:jc w:val="center"/>
        <w:rPr>
          <w:lang w:eastAsia="zh-CN"/>
        </w:rPr>
      </w:pPr>
      <w:r>
        <w:rPr>
          <w:sz w:val="28"/>
          <w:lang w:eastAsia="zh-CN"/>
        </w:rPr>
        <w:t>学</w:t>
      </w:r>
      <w:r>
        <w:rPr>
          <w:sz w:val="28"/>
          <w:lang w:eastAsia="zh-CN"/>
        </w:rPr>
        <w:t xml:space="preserve">    </w:t>
      </w:r>
      <w:r>
        <w:rPr>
          <w:sz w:val="28"/>
          <w:lang w:eastAsia="zh-CN"/>
        </w:rPr>
        <w:t>号：</w:t>
      </w:r>
      <w:r>
        <w:rPr>
          <w:sz w:val="28"/>
          <w:lang w:eastAsia="zh-CN"/>
        </w:rPr>
        <w:t>___</w:t>
      </w:r>
      <w:r w:rsidR="00705458">
        <w:rPr>
          <w:rFonts w:hint="eastAsia"/>
          <w:sz w:val="28"/>
          <w:lang w:eastAsia="zh-CN"/>
        </w:rPr>
        <w:t>Y</w:t>
      </w:r>
      <w:r w:rsidR="00705458">
        <w:rPr>
          <w:sz w:val="28"/>
          <w:lang w:eastAsia="zh-CN"/>
        </w:rPr>
        <w:t>124304013</w:t>
      </w:r>
      <w:r>
        <w:rPr>
          <w:sz w:val="28"/>
          <w:lang w:eastAsia="zh-CN"/>
        </w:rPr>
        <w:t>_______</w:t>
      </w:r>
    </w:p>
    <w:p w14:paraId="31D963C5" w14:textId="0DB70A73" w:rsidR="000F2329" w:rsidRDefault="002E2E9D" w:rsidP="00765C54">
      <w:pPr>
        <w:ind w:firstLineChars="1100" w:firstLine="2640"/>
        <w:rPr>
          <w:lang w:eastAsia="zh-CN"/>
        </w:rPr>
      </w:pPr>
      <w:r>
        <w:rPr>
          <w:lang w:eastAsia="zh-CN"/>
        </w:rPr>
        <w:t>指导教师：</w:t>
      </w:r>
      <w:r>
        <w:rPr>
          <w:lang w:eastAsia="zh-CN"/>
        </w:rPr>
        <w:t>____</w:t>
      </w:r>
      <w:r w:rsidR="00705458">
        <w:rPr>
          <w:rFonts w:hint="eastAsia"/>
          <w:lang w:eastAsia="zh-CN"/>
        </w:rPr>
        <w:t>董飞</w:t>
      </w:r>
      <w:r>
        <w:rPr>
          <w:lang w:eastAsia="zh-CN"/>
        </w:rPr>
        <w:t>______</w:t>
      </w:r>
    </w:p>
    <w:p w14:paraId="7BD54133" w14:textId="77777777" w:rsidR="000F2329" w:rsidRDefault="000F2329">
      <w:pPr>
        <w:rPr>
          <w:lang w:eastAsia="zh-CN"/>
        </w:rPr>
      </w:pPr>
    </w:p>
    <w:p w14:paraId="3F332A0D" w14:textId="77777777" w:rsidR="000F2329" w:rsidRDefault="002E2E9D">
      <w:pPr>
        <w:jc w:val="center"/>
        <w:rPr>
          <w:lang w:eastAsia="zh-CN"/>
        </w:rPr>
      </w:pPr>
      <w:r>
        <w:rPr>
          <w:sz w:val="28"/>
          <w:lang w:eastAsia="zh-CN"/>
        </w:rPr>
        <w:t>2026</w:t>
      </w:r>
      <w:r>
        <w:rPr>
          <w:sz w:val="28"/>
          <w:lang w:eastAsia="zh-CN"/>
        </w:rPr>
        <w:t>年</w:t>
      </w:r>
      <w:r>
        <w:rPr>
          <w:sz w:val="28"/>
          <w:lang w:eastAsia="zh-CN"/>
        </w:rPr>
        <w:t>6</w:t>
      </w:r>
      <w:r>
        <w:rPr>
          <w:sz w:val="28"/>
          <w:lang w:eastAsia="zh-CN"/>
        </w:rPr>
        <w:t>月</w:t>
      </w:r>
    </w:p>
    <w:p w14:paraId="28E11D8D" w14:textId="77777777" w:rsidR="000F2329" w:rsidRDefault="002E2E9D">
      <w:pPr>
        <w:rPr>
          <w:lang w:eastAsia="zh-CN"/>
        </w:rPr>
      </w:pPr>
      <w:r>
        <w:rPr>
          <w:lang w:eastAsia="zh-CN"/>
        </w:rPr>
        <w:br w:type="page"/>
      </w:r>
    </w:p>
    <w:p w14:paraId="5F37621E" w14:textId="77777777" w:rsidR="000F2329" w:rsidRDefault="002E2E9D">
      <w:pPr>
        <w:pStyle w:val="1"/>
        <w:rPr>
          <w:lang w:eastAsia="zh-CN"/>
        </w:rPr>
      </w:pPr>
      <w:r>
        <w:rPr>
          <w:rFonts w:ascii="黑体" w:eastAsia="黑体" w:hAnsi="黑体"/>
          <w:lang w:eastAsia="zh-CN"/>
        </w:rPr>
        <w:lastRenderedPageBreak/>
        <w:t>摘</w:t>
      </w:r>
      <w:r>
        <w:rPr>
          <w:rFonts w:ascii="黑体" w:eastAsia="黑体" w:hAnsi="黑体"/>
          <w:lang w:eastAsia="zh-CN"/>
        </w:rPr>
        <w:t xml:space="preserve">  </w:t>
      </w:r>
      <w:r>
        <w:rPr>
          <w:rFonts w:ascii="黑体" w:eastAsia="黑体" w:hAnsi="黑体"/>
          <w:lang w:eastAsia="zh-CN"/>
        </w:rPr>
        <w:t>要</w:t>
      </w:r>
    </w:p>
    <w:p w14:paraId="6ABC0611" w14:textId="77777777" w:rsidR="000F2329" w:rsidRDefault="002E2E9D">
      <w:pPr>
        <w:ind w:firstLine="480"/>
        <w:rPr>
          <w:lang w:eastAsia="zh-CN"/>
        </w:rPr>
      </w:pPr>
      <w:r>
        <w:rPr>
          <w:lang w:eastAsia="zh-CN"/>
        </w:rPr>
        <w:t>本课程设计项目开发了一款基于</w:t>
      </w:r>
      <w:r>
        <w:rPr>
          <w:lang w:eastAsia="zh-CN"/>
        </w:rPr>
        <w:t>C++</w:t>
      </w:r>
      <w:r>
        <w:rPr>
          <w:lang w:eastAsia="zh-CN"/>
        </w:rPr>
        <w:t>语言和</w:t>
      </w:r>
      <w:r>
        <w:rPr>
          <w:lang w:eastAsia="zh-CN"/>
        </w:rPr>
        <w:t>EasyX</w:t>
      </w:r>
      <w:r>
        <w:rPr>
          <w:lang w:eastAsia="zh-CN"/>
        </w:rPr>
        <w:t>图形库的军旗模拟游戏。该游戏模拟了中国传统军旗棋类游戏的核心玩法，实现了</w:t>
      </w:r>
      <w:r>
        <w:rPr>
          <w:lang w:eastAsia="zh-CN"/>
        </w:rPr>
        <w:t>12×5</w:t>
      </w:r>
      <w:r>
        <w:rPr>
          <w:lang w:eastAsia="zh-CN"/>
        </w:rPr>
        <w:t>棋盘布局、</w:t>
      </w:r>
      <w:r>
        <w:rPr>
          <w:lang w:eastAsia="zh-CN"/>
        </w:rPr>
        <w:t>12</w:t>
      </w:r>
      <w:r>
        <w:rPr>
          <w:lang w:eastAsia="zh-CN"/>
        </w:rPr>
        <w:t>种棋子类型（司令、军长、师长、旅长、团长、营长、连长、排长、工兵、炸弹、地雷、军旗）、双阵营（红方玩家</w:t>
      </w:r>
      <w:r>
        <w:rPr>
          <w:lang w:eastAsia="zh-CN"/>
        </w:rPr>
        <w:t xml:space="preserve"> vs </w:t>
      </w:r>
      <w:r>
        <w:rPr>
          <w:lang w:eastAsia="zh-CN"/>
        </w:rPr>
        <w:t>蓝方</w:t>
      </w:r>
      <w:r>
        <w:rPr>
          <w:lang w:eastAsia="zh-CN"/>
        </w:rPr>
        <w:t>AI</w:t>
      </w:r>
      <w:r>
        <w:rPr>
          <w:lang w:eastAsia="zh-CN"/>
        </w:rPr>
        <w:t>）对战、翻牌模式、铁路长距离移动、行营保护机制等完整游戏规则。系统采用模块化架构设计，分为游戏逻辑模块（</w:t>
      </w:r>
      <w:r>
        <w:rPr>
          <w:lang w:eastAsia="zh-CN"/>
        </w:rPr>
        <w:t>game.h/game.cpp</w:t>
      </w:r>
      <w:r>
        <w:rPr>
          <w:lang w:eastAsia="zh-CN"/>
        </w:rPr>
        <w:t>）、图形渲染模块（</w:t>
      </w:r>
      <w:r>
        <w:rPr>
          <w:lang w:eastAsia="zh-CN"/>
        </w:rPr>
        <w:t>draw.h/draw.cpp</w:t>
      </w:r>
      <w:r>
        <w:rPr>
          <w:lang w:eastAsia="zh-CN"/>
        </w:rPr>
        <w:t>）、音乐播放模块（</w:t>
      </w:r>
      <w:r>
        <w:rPr>
          <w:lang w:eastAsia="zh-CN"/>
        </w:rPr>
        <w:t>music.h</w:t>
      </w:r>
      <w:r>
        <w:rPr>
          <w:lang w:eastAsia="zh-CN"/>
        </w:rPr>
        <w:t>）和主控模块（</w:t>
      </w:r>
      <w:r>
        <w:rPr>
          <w:lang w:eastAsia="zh-CN"/>
        </w:rPr>
        <w:t>main.cpp</w:t>
      </w:r>
      <w:r>
        <w:rPr>
          <w:lang w:eastAsia="zh-CN"/>
        </w:rPr>
        <w:t>），实</w:t>
      </w:r>
      <w:r>
        <w:rPr>
          <w:lang w:eastAsia="zh-CN"/>
        </w:rPr>
        <w:t>现了逻辑与显示的完全分离。图形界面使用</w:t>
      </w:r>
      <w:r>
        <w:rPr>
          <w:lang w:eastAsia="zh-CN"/>
        </w:rPr>
        <w:t>EasyX</w:t>
      </w:r>
      <w:r>
        <w:rPr>
          <w:lang w:eastAsia="zh-CN"/>
        </w:rPr>
        <w:t>库实现</w:t>
      </w:r>
      <w:r>
        <w:rPr>
          <w:lang w:eastAsia="zh-CN"/>
        </w:rPr>
        <w:t>1080×810</w:t>
      </w:r>
      <w:r>
        <w:rPr>
          <w:lang w:eastAsia="zh-CN"/>
        </w:rPr>
        <w:t>分辨率窗口下的</w:t>
      </w:r>
      <w:r>
        <w:rPr>
          <w:lang w:eastAsia="zh-CN"/>
        </w:rPr>
        <w:t>2D</w:t>
      </w:r>
      <w:r>
        <w:rPr>
          <w:lang w:eastAsia="zh-CN"/>
        </w:rPr>
        <w:t>渲染，支持双缓冲绘制、鼠标单击</w:t>
      </w:r>
      <w:r>
        <w:rPr>
          <w:lang w:eastAsia="zh-CN"/>
        </w:rPr>
        <w:t>/</w:t>
      </w:r>
      <w:r>
        <w:rPr>
          <w:lang w:eastAsia="zh-CN"/>
        </w:rPr>
        <w:t>双击交互、键盘快捷键操作。</w:t>
      </w:r>
      <w:r>
        <w:rPr>
          <w:lang w:eastAsia="zh-CN"/>
        </w:rPr>
        <w:t>AI</w:t>
      </w:r>
      <w:r>
        <w:rPr>
          <w:lang w:eastAsia="zh-CN"/>
        </w:rPr>
        <w:t>采用基于规则与随机选择的混合策略，能够自主完成翻牌与棋子移动决策。此外，系统通过</w:t>
      </w:r>
      <w:r>
        <w:rPr>
          <w:lang w:eastAsia="zh-CN"/>
        </w:rPr>
        <w:t>WinMM API</w:t>
      </w:r>
      <w:r>
        <w:rPr>
          <w:lang w:eastAsia="zh-CN"/>
        </w:rPr>
        <w:t>集成了背景音乐与胜利音效播放功能。本项目充分运用了</w:t>
      </w:r>
      <w:r>
        <w:rPr>
          <w:lang w:eastAsia="zh-CN"/>
        </w:rPr>
        <w:t>C++</w:t>
      </w:r>
      <w:r>
        <w:rPr>
          <w:lang w:eastAsia="zh-CN"/>
        </w:rPr>
        <w:t>面向对象编程、</w:t>
      </w:r>
      <w:r>
        <w:rPr>
          <w:lang w:eastAsia="zh-CN"/>
        </w:rPr>
        <w:t>STL</w:t>
      </w:r>
      <w:r>
        <w:rPr>
          <w:lang w:eastAsia="zh-CN"/>
        </w:rPr>
        <w:t>容器、模板编程、</w:t>
      </w:r>
      <w:r>
        <w:rPr>
          <w:lang w:eastAsia="zh-CN"/>
        </w:rPr>
        <w:t>Windows API</w:t>
      </w:r>
      <w:r>
        <w:rPr>
          <w:lang w:eastAsia="zh-CN"/>
        </w:rPr>
        <w:t>调用等技术，体现了算法设计、数据结构应用和软件工程方法在游戏开发中的综合实践。</w:t>
      </w:r>
    </w:p>
    <w:p w14:paraId="4A41ACF7" w14:textId="77777777" w:rsidR="000F2329" w:rsidRDefault="000F2329">
      <w:pPr>
        <w:rPr>
          <w:lang w:eastAsia="zh-CN"/>
        </w:rPr>
      </w:pPr>
    </w:p>
    <w:p w14:paraId="5495640F" w14:textId="77777777" w:rsidR="000F2329" w:rsidRDefault="002E2E9D">
      <w:pPr>
        <w:rPr>
          <w:lang w:eastAsia="zh-CN"/>
        </w:rPr>
      </w:pPr>
      <w:r>
        <w:rPr>
          <w:b/>
          <w:lang w:eastAsia="zh-CN"/>
        </w:rPr>
        <w:t>关键词：军旗游戏；</w:t>
      </w:r>
      <w:r>
        <w:rPr>
          <w:b/>
          <w:lang w:eastAsia="zh-CN"/>
        </w:rPr>
        <w:t>EasyX</w:t>
      </w:r>
      <w:r>
        <w:rPr>
          <w:b/>
          <w:lang w:eastAsia="zh-CN"/>
        </w:rPr>
        <w:t>图形库；</w:t>
      </w:r>
      <w:r>
        <w:rPr>
          <w:b/>
          <w:lang w:eastAsia="zh-CN"/>
        </w:rPr>
        <w:t>C++</w:t>
      </w:r>
      <w:r>
        <w:rPr>
          <w:b/>
          <w:lang w:eastAsia="zh-CN"/>
        </w:rPr>
        <w:t>；人机对战；模块化设计；双</w:t>
      </w:r>
      <w:r>
        <w:rPr>
          <w:b/>
          <w:lang w:eastAsia="zh-CN"/>
        </w:rPr>
        <w:t>缓冲渲染</w:t>
      </w:r>
    </w:p>
    <w:p w14:paraId="022C759C" w14:textId="77777777" w:rsidR="000F2329" w:rsidRDefault="002E2E9D">
      <w:pPr>
        <w:rPr>
          <w:lang w:eastAsia="zh-CN"/>
        </w:rPr>
      </w:pPr>
      <w:r>
        <w:rPr>
          <w:lang w:eastAsia="zh-CN"/>
        </w:rPr>
        <w:br w:type="page"/>
      </w:r>
    </w:p>
    <w:p w14:paraId="7EA89332" w14:textId="77777777" w:rsidR="000F2329" w:rsidRDefault="002E2E9D">
      <w:pPr>
        <w:pStyle w:val="1"/>
        <w:rPr>
          <w:lang w:eastAsia="zh-CN"/>
        </w:rPr>
      </w:pPr>
      <w:r>
        <w:rPr>
          <w:rFonts w:ascii="黑体" w:eastAsia="黑体" w:hAnsi="黑体"/>
          <w:lang w:eastAsia="zh-CN"/>
        </w:rPr>
        <w:lastRenderedPageBreak/>
        <w:t>目</w:t>
      </w:r>
      <w:r>
        <w:rPr>
          <w:rFonts w:ascii="黑体" w:eastAsia="黑体" w:hAnsi="黑体"/>
          <w:lang w:eastAsia="zh-CN"/>
        </w:rPr>
        <w:t xml:space="preserve">  </w:t>
      </w:r>
      <w:r>
        <w:rPr>
          <w:rFonts w:ascii="黑体" w:eastAsia="黑体" w:hAnsi="黑体"/>
          <w:lang w:eastAsia="zh-CN"/>
        </w:rPr>
        <w:t>录</w:t>
      </w:r>
    </w:p>
    <w:p w14:paraId="2423E7D8" w14:textId="77777777" w:rsidR="000F2329" w:rsidRDefault="002E2E9D">
      <w:pPr>
        <w:rPr>
          <w:lang w:eastAsia="zh-CN"/>
        </w:rPr>
      </w:pPr>
      <w:r>
        <w:rPr>
          <w:lang w:eastAsia="zh-CN"/>
        </w:rPr>
        <w:t xml:space="preserve">1  </w:t>
      </w:r>
      <w:r>
        <w:rPr>
          <w:lang w:eastAsia="zh-CN"/>
        </w:rPr>
        <w:t>项目概述</w:t>
      </w:r>
    </w:p>
    <w:p w14:paraId="10820BA2" w14:textId="77777777" w:rsidR="000F2329" w:rsidRDefault="002E2E9D">
      <w:pPr>
        <w:rPr>
          <w:lang w:eastAsia="zh-CN"/>
        </w:rPr>
      </w:pPr>
      <w:r>
        <w:rPr>
          <w:lang w:eastAsia="zh-CN"/>
        </w:rPr>
        <w:t xml:space="preserve">   1.1  </w:t>
      </w:r>
      <w:r>
        <w:rPr>
          <w:lang w:eastAsia="zh-CN"/>
        </w:rPr>
        <w:t>项目背景</w:t>
      </w:r>
    </w:p>
    <w:p w14:paraId="6805083C" w14:textId="77777777" w:rsidR="000F2329" w:rsidRDefault="002E2E9D">
      <w:pPr>
        <w:rPr>
          <w:lang w:eastAsia="zh-CN"/>
        </w:rPr>
      </w:pPr>
      <w:r>
        <w:rPr>
          <w:lang w:eastAsia="zh-CN"/>
        </w:rPr>
        <w:t xml:space="preserve">   1.2  </w:t>
      </w:r>
      <w:r>
        <w:rPr>
          <w:lang w:eastAsia="zh-CN"/>
        </w:rPr>
        <w:t>项目目标</w:t>
      </w:r>
    </w:p>
    <w:p w14:paraId="2419E374" w14:textId="77777777" w:rsidR="000F2329" w:rsidRDefault="002E2E9D">
      <w:pPr>
        <w:rPr>
          <w:lang w:eastAsia="zh-CN"/>
        </w:rPr>
      </w:pPr>
      <w:r>
        <w:rPr>
          <w:lang w:eastAsia="zh-CN"/>
        </w:rPr>
        <w:t xml:space="preserve">   1.3  </w:t>
      </w:r>
      <w:r>
        <w:rPr>
          <w:lang w:eastAsia="zh-CN"/>
        </w:rPr>
        <w:t>开发环境</w:t>
      </w:r>
    </w:p>
    <w:p w14:paraId="1037A412" w14:textId="77777777" w:rsidR="000F2329" w:rsidRDefault="002E2E9D">
      <w:pPr>
        <w:rPr>
          <w:lang w:eastAsia="zh-CN"/>
        </w:rPr>
      </w:pPr>
      <w:r>
        <w:rPr>
          <w:lang w:eastAsia="zh-CN"/>
        </w:rPr>
        <w:t xml:space="preserve">2  </w:t>
      </w:r>
      <w:r>
        <w:rPr>
          <w:lang w:eastAsia="zh-CN"/>
        </w:rPr>
        <w:t>需求分析</w:t>
      </w:r>
    </w:p>
    <w:p w14:paraId="419E1297" w14:textId="77777777" w:rsidR="000F2329" w:rsidRDefault="002E2E9D">
      <w:pPr>
        <w:rPr>
          <w:lang w:eastAsia="zh-CN"/>
        </w:rPr>
      </w:pPr>
      <w:r>
        <w:rPr>
          <w:lang w:eastAsia="zh-CN"/>
        </w:rPr>
        <w:t xml:space="preserve">   2.1  </w:t>
      </w:r>
      <w:r>
        <w:rPr>
          <w:lang w:eastAsia="zh-CN"/>
        </w:rPr>
        <w:t>功能需求</w:t>
      </w:r>
    </w:p>
    <w:p w14:paraId="683C12B4" w14:textId="77777777" w:rsidR="000F2329" w:rsidRDefault="002E2E9D">
      <w:pPr>
        <w:rPr>
          <w:lang w:eastAsia="zh-CN"/>
        </w:rPr>
      </w:pPr>
      <w:r>
        <w:rPr>
          <w:lang w:eastAsia="zh-CN"/>
        </w:rPr>
        <w:t xml:space="preserve">   2.2  </w:t>
      </w:r>
      <w:r>
        <w:rPr>
          <w:lang w:eastAsia="zh-CN"/>
        </w:rPr>
        <w:t>非功能需求</w:t>
      </w:r>
    </w:p>
    <w:p w14:paraId="63A67A26" w14:textId="77777777" w:rsidR="000F2329" w:rsidRDefault="002E2E9D">
      <w:pPr>
        <w:rPr>
          <w:lang w:eastAsia="zh-CN"/>
        </w:rPr>
      </w:pPr>
      <w:r>
        <w:rPr>
          <w:lang w:eastAsia="zh-CN"/>
        </w:rPr>
        <w:t xml:space="preserve">3  </w:t>
      </w:r>
      <w:r>
        <w:rPr>
          <w:lang w:eastAsia="zh-CN"/>
        </w:rPr>
        <w:t>系统设计</w:t>
      </w:r>
    </w:p>
    <w:p w14:paraId="04A90031" w14:textId="77777777" w:rsidR="000F2329" w:rsidRDefault="002E2E9D">
      <w:pPr>
        <w:rPr>
          <w:lang w:eastAsia="zh-CN"/>
        </w:rPr>
      </w:pPr>
      <w:r>
        <w:rPr>
          <w:lang w:eastAsia="zh-CN"/>
        </w:rPr>
        <w:t xml:space="preserve">   3.1  </w:t>
      </w:r>
      <w:r>
        <w:rPr>
          <w:lang w:eastAsia="zh-CN"/>
        </w:rPr>
        <w:t>总体架构设计</w:t>
      </w:r>
    </w:p>
    <w:p w14:paraId="6278F8FE" w14:textId="77777777" w:rsidR="000F2329" w:rsidRDefault="002E2E9D">
      <w:pPr>
        <w:rPr>
          <w:lang w:eastAsia="zh-CN"/>
        </w:rPr>
      </w:pPr>
      <w:r>
        <w:rPr>
          <w:lang w:eastAsia="zh-CN"/>
        </w:rPr>
        <w:t xml:space="preserve">   3.2  </w:t>
      </w:r>
      <w:r>
        <w:rPr>
          <w:lang w:eastAsia="zh-CN"/>
        </w:rPr>
        <w:t>模块划分</w:t>
      </w:r>
    </w:p>
    <w:p w14:paraId="55F51405" w14:textId="77777777" w:rsidR="000F2329" w:rsidRDefault="002E2E9D">
      <w:pPr>
        <w:rPr>
          <w:lang w:eastAsia="zh-CN"/>
        </w:rPr>
      </w:pPr>
      <w:r>
        <w:rPr>
          <w:lang w:eastAsia="zh-CN"/>
        </w:rPr>
        <w:t xml:space="preserve">   3.3  </w:t>
      </w:r>
      <w:r>
        <w:rPr>
          <w:lang w:eastAsia="zh-CN"/>
        </w:rPr>
        <w:t>数据结构设计</w:t>
      </w:r>
    </w:p>
    <w:p w14:paraId="360DE54D" w14:textId="77777777" w:rsidR="000F2329" w:rsidRDefault="002E2E9D">
      <w:pPr>
        <w:rPr>
          <w:lang w:eastAsia="zh-CN"/>
        </w:rPr>
      </w:pPr>
      <w:r>
        <w:rPr>
          <w:lang w:eastAsia="zh-CN"/>
        </w:rPr>
        <w:t xml:space="preserve">   3.4  </w:t>
      </w:r>
      <w:r>
        <w:rPr>
          <w:lang w:eastAsia="zh-CN"/>
        </w:rPr>
        <w:t>游戏规则设计</w:t>
      </w:r>
    </w:p>
    <w:p w14:paraId="4E227A83" w14:textId="77777777" w:rsidR="000F2329" w:rsidRDefault="002E2E9D">
      <w:pPr>
        <w:rPr>
          <w:lang w:eastAsia="zh-CN"/>
        </w:rPr>
      </w:pPr>
      <w:r>
        <w:rPr>
          <w:lang w:eastAsia="zh-CN"/>
        </w:rPr>
        <w:t xml:space="preserve">4  </w:t>
      </w:r>
      <w:r>
        <w:rPr>
          <w:lang w:eastAsia="zh-CN"/>
        </w:rPr>
        <w:t>详细设计与实现</w:t>
      </w:r>
    </w:p>
    <w:p w14:paraId="1BC2CEA1" w14:textId="77777777" w:rsidR="000F2329" w:rsidRDefault="002E2E9D">
      <w:pPr>
        <w:rPr>
          <w:lang w:eastAsia="zh-CN"/>
        </w:rPr>
      </w:pPr>
      <w:r>
        <w:rPr>
          <w:lang w:eastAsia="zh-CN"/>
        </w:rPr>
        <w:t xml:space="preserve">   4.1  </w:t>
      </w:r>
      <w:r>
        <w:rPr>
          <w:lang w:eastAsia="zh-CN"/>
        </w:rPr>
        <w:t>游戏逻辑模块</w:t>
      </w:r>
    </w:p>
    <w:p w14:paraId="1B7DC491" w14:textId="77777777" w:rsidR="000F2329" w:rsidRDefault="002E2E9D">
      <w:pPr>
        <w:rPr>
          <w:lang w:eastAsia="zh-CN"/>
        </w:rPr>
      </w:pPr>
      <w:r>
        <w:rPr>
          <w:lang w:eastAsia="zh-CN"/>
        </w:rPr>
        <w:t xml:space="preserve">   4.2  </w:t>
      </w:r>
      <w:r>
        <w:rPr>
          <w:lang w:eastAsia="zh-CN"/>
        </w:rPr>
        <w:t>图形渲染模块</w:t>
      </w:r>
    </w:p>
    <w:p w14:paraId="42EAAC7E" w14:textId="77777777" w:rsidR="000F2329" w:rsidRDefault="002E2E9D">
      <w:pPr>
        <w:rPr>
          <w:lang w:eastAsia="zh-CN"/>
        </w:rPr>
      </w:pPr>
      <w:r>
        <w:rPr>
          <w:lang w:eastAsia="zh-CN"/>
        </w:rPr>
        <w:t xml:space="preserve">   4.3  </w:t>
      </w:r>
      <w:r>
        <w:rPr>
          <w:lang w:eastAsia="zh-CN"/>
        </w:rPr>
        <w:t>音乐播放模块</w:t>
      </w:r>
    </w:p>
    <w:p w14:paraId="3FE831FE" w14:textId="77777777" w:rsidR="000F2329" w:rsidRDefault="002E2E9D">
      <w:pPr>
        <w:rPr>
          <w:lang w:eastAsia="zh-CN"/>
        </w:rPr>
      </w:pPr>
      <w:r>
        <w:rPr>
          <w:lang w:eastAsia="zh-CN"/>
        </w:rPr>
        <w:t xml:space="preserve">   4.4  </w:t>
      </w:r>
      <w:r>
        <w:rPr>
          <w:lang w:eastAsia="zh-CN"/>
        </w:rPr>
        <w:t>主控模块</w:t>
      </w:r>
    </w:p>
    <w:p w14:paraId="49D2BD68" w14:textId="77777777" w:rsidR="000F2329" w:rsidRDefault="002E2E9D">
      <w:pPr>
        <w:rPr>
          <w:lang w:eastAsia="zh-CN"/>
        </w:rPr>
      </w:pPr>
      <w:r>
        <w:rPr>
          <w:lang w:eastAsia="zh-CN"/>
        </w:rPr>
        <w:t xml:space="preserve">5  </w:t>
      </w:r>
      <w:r>
        <w:rPr>
          <w:lang w:eastAsia="zh-CN"/>
        </w:rPr>
        <w:t>系统测试</w:t>
      </w:r>
    </w:p>
    <w:p w14:paraId="34B91A58" w14:textId="77777777" w:rsidR="000F2329" w:rsidRDefault="002E2E9D">
      <w:pPr>
        <w:rPr>
          <w:lang w:eastAsia="zh-CN"/>
        </w:rPr>
      </w:pPr>
      <w:r>
        <w:rPr>
          <w:lang w:eastAsia="zh-CN"/>
        </w:rPr>
        <w:t xml:space="preserve">6  </w:t>
      </w:r>
      <w:r>
        <w:rPr>
          <w:lang w:eastAsia="zh-CN"/>
        </w:rPr>
        <w:t>总结与体会</w:t>
      </w:r>
    </w:p>
    <w:p w14:paraId="3C347A76" w14:textId="77777777" w:rsidR="000F2329" w:rsidRDefault="002E2E9D">
      <w:pPr>
        <w:rPr>
          <w:lang w:eastAsia="zh-CN"/>
        </w:rPr>
      </w:pPr>
      <w:r>
        <w:rPr>
          <w:lang w:eastAsia="zh-CN"/>
        </w:rPr>
        <w:t xml:space="preserve">7  </w:t>
      </w:r>
      <w:r>
        <w:rPr>
          <w:lang w:eastAsia="zh-CN"/>
        </w:rPr>
        <w:t>参考文献</w:t>
      </w:r>
    </w:p>
    <w:p w14:paraId="444AC833" w14:textId="77777777" w:rsidR="000F2329" w:rsidRDefault="002E2E9D">
      <w:pPr>
        <w:rPr>
          <w:lang w:eastAsia="zh-CN"/>
        </w:rPr>
      </w:pPr>
      <w:r>
        <w:rPr>
          <w:lang w:eastAsia="zh-CN"/>
        </w:rPr>
        <w:t>附录</w:t>
      </w:r>
      <w:r>
        <w:rPr>
          <w:lang w:eastAsia="zh-CN"/>
        </w:rPr>
        <w:t xml:space="preserve">A  </w:t>
      </w:r>
      <w:r>
        <w:rPr>
          <w:lang w:eastAsia="zh-CN"/>
        </w:rPr>
        <w:t>源代码清单</w:t>
      </w:r>
    </w:p>
    <w:p w14:paraId="03EF2360" w14:textId="77777777" w:rsidR="000F2329" w:rsidRDefault="002E2E9D">
      <w:pPr>
        <w:rPr>
          <w:lang w:eastAsia="zh-CN"/>
        </w:rPr>
      </w:pPr>
      <w:r>
        <w:rPr>
          <w:lang w:eastAsia="zh-CN"/>
        </w:rPr>
        <w:br w:type="page"/>
      </w:r>
    </w:p>
    <w:p w14:paraId="082CBAFF" w14:textId="77777777" w:rsidR="000F2329" w:rsidRDefault="002E2E9D">
      <w:pPr>
        <w:pStyle w:val="1"/>
        <w:rPr>
          <w:lang w:eastAsia="zh-CN"/>
        </w:rPr>
      </w:pPr>
      <w:r>
        <w:rPr>
          <w:rFonts w:ascii="黑体" w:eastAsia="黑体" w:hAnsi="黑体"/>
          <w:lang w:eastAsia="zh-CN"/>
        </w:rPr>
        <w:lastRenderedPageBreak/>
        <w:t xml:space="preserve">1  </w:t>
      </w:r>
      <w:r>
        <w:rPr>
          <w:rFonts w:ascii="黑体" w:eastAsia="黑体" w:hAnsi="黑体"/>
          <w:lang w:eastAsia="zh-CN"/>
        </w:rPr>
        <w:t>项目概述</w:t>
      </w:r>
    </w:p>
    <w:p w14:paraId="370E870E" w14:textId="77777777" w:rsidR="000F2329" w:rsidRDefault="002E2E9D">
      <w:pPr>
        <w:pStyle w:val="21"/>
        <w:rPr>
          <w:lang w:eastAsia="zh-CN"/>
        </w:rPr>
      </w:pPr>
      <w:r>
        <w:rPr>
          <w:rFonts w:ascii="黑体" w:eastAsia="黑体" w:hAnsi="黑体"/>
          <w:lang w:eastAsia="zh-CN"/>
        </w:rPr>
        <w:t xml:space="preserve">1.1  </w:t>
      </w:r>
      <w:r>
        <w:rPr>
          <w:rFonts w:ascii="黑体" w:eastAsia="黑体" w:hAnsi="黑体"/>
          <w:lang w:eastAsia="zh-CN"/>
        </w:rPr>
        <w:t>项目背景</w:t>
      </w:r>
    </w:p>
    <w:p w14:paraId="435FE353" w14:textId="77777777" w:rsidR="000F2329" w:rsidRDefault="002E2E9D">
      <w:pPr>
        <w:ind w:firstLine="480"/>
        <w:rPr>
          <w:lang w:eastAsia="zh-CN"/>
        </w:rPr>
      </w:pPr>
      <w:r>
        <w:rPr>
          <w:lang w:eastAsia="zh-CN"/>
        </w:rPr>
        <w:t>军旗（又称</w:t>
      </w:r>
      <w:r>
        <w:rPr>
          <w:lang w:eastAsia="zh-CN"/>
        </w:rPr>
        <w:t>"</w:t>
      </w:r>
      <w:r>
        <w:rPr>
          <w:lang w:eastAsia="zh-CN"/>
        </w:rPr>
        <w:t>军棋</w:t>
      </w:r>
      <w:r>
        <w:rPr>
          <w:lang w:eastAsia="zh-CN"/>
        </w:rPr>
        <w:t>"</w:t>
      </w:r>
      <w:r>
        <w:rPr>
          <w:lang w:eastAsia="zh-CN"/>
        </w:rPr>
        <w:t>）是中国传统棋类游戏之一，具有悠久的历史和广泛的群众基础。游戏模拟军事对抗，双方各有</w:t>
      </w:r>
      <w:r>
        <w:rPr>
          <w:lang w:eastAsia="zh-CN"/>
        </w:rPr>
        <w:t>25</w:t>
      </w:r>
      <w:r>
        <w:rPr>
          <w:lang w:eastAsia="zh-CN"/>
        </w:rPr>
        <w:t>枚棋子，通过等级比较进行战斗，以夺取对方军旗为最终目标。军旗游戏不仅考验玩家的记忆力和逻辑推理能力，还涉及信息不完备条件下的策略决策。随着计算机技术的发展，电子化棋类游戏已成为人们休闲娱乐的重要方式。本课程设计项目旨在运用《程序设计与算法综合训练》课程所学知识，开发一款基于</w:t>
      </w:r>
      <w:r>
        <w:rPr>
          <w:lang w:eastAsia="zh-CN"/>
        </w:rPr>
        <w:t>C++</w:t>
      </w:r>
      <w:r>
        <w:rPr>
          <w:lang w:eastAsia="zh-CN"/>
        </w:rPr>
        <w:t>的图形化军旗模拟游戏，实现人机对战功能。</w:t>
      </w:r>
    </w:p>
    <w:p w14:paraId="50A0CCAE" w14:textId="77777777" w:rsidR="000F2329" w:rsidRDefault="002E2E9D">
      <w:pPr>
        <w:pStyle w:val="21"/>
        <w:rPr>
          <w:lang w:eastAsia="zh-CN"/>
        </w:rPr>
      </w:pPr>
      <w:r>
        <w:rPr>
          <w:rFonts w:ascii="黑体" w:eastAsia="黑体" w:hAnsi="黑体"/>
          <w:lang w:eastAsia="zh-CN"/>
        </w:rPr>
        <w:t xml:space="preserve">1.2  </w:t>
      </w:r>
      <w:r>
        <w:rPr>
          <w:rFonts w:ascii="黑体" w:eastAsia="黑体" w:hAnsi="黑体"/>
          <w:lang w:eastAsia="zh-CN"/>
        </w:rPr>
        <w:t>项目目标</w:t>
      </w:r>
    </w:p>
    <w:p w14:paraId="43D90DC5" w14:textId="77777777" w:rsidR="000F2329" w:rsidRDefault="002E2E9D">
      <w:pPr>
        <w:ind w:firstLine="480"/>
        <w:rPr>
          <w:lang w:eastAsia="zh-CN"/>
        </w:rPr>
      </w:pPr>
      <w:r>
        <w:rPr>
          <w:lang w:eastAsia="zh-CN"/>
        </w:rPr>
        <w:t>本项目的主要目标包括：</w:t>
      </w:r>
    </w:p>
    <w:p w14:paraId="78F2213E" w14:textId="77777777" w:rsidR="000F2329" w:rsidRDefault="002E2E9D">
      <w:pPr>
        <w:rPr>
          <w:lang w:eastAsia="zh-CN"/>
        </w:rPr>
      </w:pPr>
      <w:r>
        <w:rPr>
          <w:lang w:eastAsia="zh-CN"/>
        </w:rPr>
        <w:t xml:space="preserve">• </w:t>
      </w:r>
      <w:r>
        <w:rPr>
          <w:lang w:eastAsia="zh-CN"/>
        </w:rPr>
        <w:t>实现完整的军旗游戏规则引擎，包括棋子</w:t>
      </w:r>
      <w:r>
        <w:rPr>
          <w:lang w:eastAsia="zh-CN"/>
        </w:rPr>
        <w:t>等级比较、特殊棋子规则、行营机制、铁路移动等；</w:t>
      </w:r>
    </w:p>
    <w:p w14:paraId="7BF25030" w14:textId="77777777" w:rsidR="000F2329" w:rsidRDefault="002E2E9D">
      <w:pPr>
        <w:rPr>
          <w:lang w:eastAsia="zh-CN"/>
        </w:rPr>
      </w:pPr>
      <w:r>
        <w:rPr>
          <w:lang w:eastAsia="zh-CN"/>
        </w:rPr>
        <w:t xml:space="preserve">• </w:t>
      </w:r>
      <w:r>
        <w:rPr>
          <w:lang w:eastAsia="zh-CN"/>
        </w:rPr>
        <w:t>基于</w:t>
      </w:r>
      <w:r>
        <w:rPr>
          <w:lang w:eastAsia="zh-CN"/>
        </w:rPr>
        <w:t>EasyX</w:t>
      </w:r>
      <w:r>
        <w:rPr>
          <w:lang w:eastAsia="zh-CN"/>
        </w:rPr>
        <w:t>图形库开发直观的</w:t>
      </w:r>
      <w:r>
        <w:rPr>
          <w:lang w:eastAsia="zh-CN"/>
        </w:rPr>
        <w:t>2D</w:t>
      </w:r>
      <w:r>
        <w:rPr>
          <w:lang w:eastAsia="zh-CN"/>
        </w:rPr>
        <w:t>图形用户界面；</w:t>
      </w:r>
    </w:p>
    <w:p w14:paraId="19FB4DA2" w14:textId="77777777" w:rsidR="000F2329" w:rsidRDefault="002E2E9D">
      <w:pPr>
        <w:rPr>
          <w:lang w:eastAsia="zh-CN"/>
        </w:rPr>
      </w:pPr>
      <w:r>
        <w:rPr>
          <w:lang w:eastAsia="zh-CN"/>
        </w:rPr>
        <w:t xml:space="preserve">• </w:t>
      </w:r>
      <w:r>
        <w:rPr>
          <w:lang w:eastAsia="zh-CN"/>
        </w:rPr>
        <w:t>实现合理的人机对战</w:t>
      </w:r>
      <w:r>
        <w:rPr>
          <w:lang w:eastAsia="zh-CN"/>
        </w:rPr>
        <w:t>AI</w:t>
      </w:r>
      <w:r>
        <w:rPr>
          <w:lang w:eastAsia="zh-CN"/>
        </w:rPr>
        <w:t>；</w:t>
      </w:r>
    </w:p>
    <w:p w14:paraId="58DDEDA2" w14:textId="77777777" w:rsidR="000F2329" w:rsidRDefault="002E2E9D">
      <w:pPr>
        <w:rPr>
          <w:lang w:eastAsia="zh-CN"/>
        </w:rPr>
      </w:pPr>
      <w:r>
        <w:rPr>
          <w:lang w:eastAsia="zh-CN"/>
        </w:rPr>
        <w:t xml:space="preserve">• </w:t>
      </w:r>
      <w:r>
        <w:rPr>
          <w:lang w:eastAsia="zh-CN"/>
        </w:rPr>
        <w:t>运用面向对象思想进行模块化架构设计；</w:t>
      </w:r>
    </w:p>
    <w:p w14:paraId="54F23904" w14:textId="77777777" w:rsidR="000F2329" w:rsidRDefault="002E2E9D">
      <w:pPr>
        <w:rPr>
          <w:lang w:eastAsia="zh-CN"/>
        </w:rPr>
      </w:pPr>
      <w:r>
        <w:rPr>
          <w:lang w:eastAsia="zh-CN"/>
        </w:rPr>
        <w:t xml:space="preserve">• </w:t>
      </w:r>
      <w:r>
        <w:rPr>
          <w:lang w:eastAsia="zh-CN"/>
        </w:rPr>
        <w:t>集成背景音乐与音效播放功能；</w:t>
      </w:r>
    </w:p>
    <w:p w14:paraId="6B822E22" w14:textId="77777777" w:rsidR="000F2329" w:rsidRDefault="002E2E9D">
      <w:pPr>
        <w:rPr>
          <w:lang w:eastAsia="zh-CN"/>
        </w:rPr>
      </w:pPr>
      <w:r>
        <w:rPr>
          <w:lang w:eastAsia="zh-CN"/>
        </w:rPr>
        <w:t xml:space="preserve">• </w:t>
      </w:r>
      <w:r>
        <w:rPr>
          <w:lang w:eastAsia="zh-CN"/>
        </w:rPr>
        <w:t>编写规范的代码注释和技术文档。</w:t>
      </w:r>
    </w:p>
    <w:p w14:paraId="7C30CCD4" w14:textId="77777777" w:rsidR="000F2329" w:rsidRDefault="002E2E9D">
      <w:pPr>
        <w:pStyle w:val="21"/>
        <w:rPr>
          <w:lang w:eastAsia="zh-CN"/>
        </w:rPr>
      </w:pPr>
      <w:r>
        <w:rPr>
          <w:rFonts w:ascii="黑体" w:eastAsia="黑体" w:hAnsi="黑体"/>
          <w:lang w:eastAsia="zh-CN"/>
        </w:rPr>
        <w:t xml:space="preserve">1.3  </w:t>
      </w:r>
      <w:r>
        <w:rPr>
          <w:rFonts w:ascii="黑体" w:eastAsia="黑体" w:hAnsi="黑体"/>
          <w:lang w:eastAsia="zh-CN"/>
        </w:rPr>
        <w:t>开发环境</w:t>
      </w:r>
    </w:p>
    <w:p w14:paraId="772ED23B" w14:textId="77777777" w:rsidR="000F2329" w:rsidRDefault="002E2E9D">
      <w:pPr>
        <w:rPr>
          <w:lang w:eastAsia="zh-CN"/>
        </w:rPr>
      </w:pPr>
      <w:r>
        <w:rPr>
          <w:lang w:eastAsia="zh-CN"/>
        </w:rPr>
        <w:t xml:space="preserve">• </w:t>
      </w:r>
      <w:r>
        <w:rPr>
          <w:lang w:eastAsia="zh-CN"/>
        </w:rPr>
        <w:t>操作系统：</w:t>
      </w:r>
      <w:r>
        <w:rPr>
          <w:lang w:eastAsia="zh-CN"/>
        </w:rPr>
        <w:t>Windows 10/11</w:t>
      </w:r>
      <w:r>
        <w:rPr>
          <w:lang w:eastAsia="zh-CN"/>
        </w:rPr>
        <w:t>（</w:t>
      </w:r>
      <w:r>
        <w:rPr>
          <w:lang w:eastAsia="zh-CN"/>
        </w:rPr>
        <w:t>64</w:t>
      </w:r>
      <w:r>
        <w:rPr>
          <w:lang w:eastAsia="zh-CN"/>
        </w:rPr>
        <w:t>位）</w:t>
      </w:r>
    </w:p>
    <w:p w14:paraId="5A440CF4" w14:textId="77777777" w:rsidR="000F2329" w:rsidRDefault="002E2E9D">
      <w:r>
        <w:t xml:space="preserve">• </w:t>
      </w:r>
      <w:r>
        <w:t>开发工具：</w:t>
      </w:r>
      <w:r>
        <w:t>Visual Studio 2026 Community</w:t>
      </w:r>
    </w:p>
    <w:p w14:paraId="7FB1DFA7" w14:textId="77777777" w:rsidR="000F2329" w:rsidRDefault="002E2E9D">
      <w:r>
        <w:t xml:space="preserve">• </w:t>
      </w:r>
      <w:r>
        <w:t>编译器：</w:t>
      </w:r>
      <w:r>
        <w:t>MSVC 19.x</w:t>
      </w:r>
      <w:r>
        <w:t>（</w:t>
      </w:r>
      <w:r>
        <w:t>C++20</w:t>
      </w:r>
      <w:r>
        <w:t>标准）</w:t>
      </w:r>
    </w:p>
    <w:p w14:paraId="65DE02E6" w14:textId="77777777" w:rsidR="000F2329" w:rsidRDefault="002E2E9D">
      <w:r>
        <w:t xml:space="preserve">• </w:t>
      </w:r>
      <w:r>
        <w:t>图形库：</w:t>
      </w:r>
      <w:r>
        <w:t>EasyX 26.1.1</w:t>
      </w:r>
    </w:p>
    <w:p w14:paraId="11222DDD" w14:textId="77777777" w:rsidR="000F2329" w:rsidRDefault="002E2E9D">
      <w:r>
        <w:t xml:space="preserve">• </w:t>
      </w:r>
      <w:r>
        <w:t>音频接口：</w:t>
      </w:r>
      <w:r>
        <w:t>Windows Multimedia API (WinMM)</w:t>
      </w:r>
    </w:p>
    <w:p w14:paraId="674637DF" w14:textId="77777777" w:rsidR="000F2329" w:rsidRDefault="002E2E9D">
      <w:r>
        <w:t xml:space="preserve">• </w:t>
      </w:r>
      <w:r>
        <w:t>构建工具：</w:t>
      </w:r>
      <w:r>
        <w:t>MSBuild</w:t>
      </w:r>
    </w:p>
    <w:p w14:paraId="0BDA55E2" w14:textId="77777777" w:rsidR="000F2329" w:rsidRDefault="002E2E9D">
      <w:r>
        <w:t xml:space="preserve">• </w:t>
      </w:r>
      <w:r>
        <w:t>版本控制：</w:t>
      </w:r>
      <w:r>
        <w:t>Git + GitHub</w:t>
      </w:r>
    </w:p>
    <w:p w14:paraId="521D79D8" w14:textId="77777777" w:rsidR="000F2329" w:rsidRDefault="002E2E9D">
      <w:r>
        <w:br w:type="page"/>
      </w:r>
    </w:p>
    <w:p w14:paraId="4FD83CE4" w14:textId="77777777" w:rsidR="000F2329" w:rsidRDefault="002E2E9D">
      <w:pPr>
        <w:pStyle w:val="1"/>
        <w:rPr>
          <w:lang w:eastAsia="zh-CN"/>
        </w:rPr>
      </w:pPr>
      <w:r>
        <w:rPr>
          <w:rFonts w:ascii="黑体" w:eastAsia="黑体" w:hAnsi="黑体"/>
          <w:lang w:eastAsia="zh-CN"/>
        </w:rPr>
        <w:lastRenderedPageBreak/>
        <w:t xml:space="preserve">2  </w:t>
      </w:r>
      <w:r>
        <w:rPr>
          <w:rFonts w:ascii="黑体" w:eastAsia="黑体" w:hAnsi="黑体"/>
          <w:lang w:eastAsia="zh-CN"/>
        </w:rPr>
        <w:t>需求分析</w:t>
      </w:r>
    </w:p>
    <w:p w14:paraId="35A4E679" w14:textId="77777777" w:rsidR="000F2329" w:rsidRDefault="002E2E9D">
      <w:pPr>
        <w:pStyle w:val="21"/>
        <w:rPr>
          <w:lang w:eastAsia="zh-CN"/>
        </w:rPr>
      </w:pPr>
      <w:r>
        <w:rPr>
          <w:rFonts w:ascii="黑体" w:eastAsia="黑体" w:hAnsi="黑体"/>
          <w:lang w:eastAsia="zh-CN"/>
        </w:rPr>
        <w:t xml:space="preserve">2.1  </w:t>
      </w:r>
      <w:r>
        <w:rPr>
          <w:rFonts w:ascii="黑体" w:eastAsia="黑体" w:hAnsi="黑体"/>
          <w:lang w:eastAsia="zh-CN"/>
        </w:rPr>
        <w:t>功能需求</w:t>
      </w:r>
    </w:p>
    <w:p w14:paraId="122A7C2A" w14:textId="77777777" w:rsidR="000F2329" w:rsidRDefault="002E2E9D">
      <w:pPr>
        <w:ind w:firstLine="480"/>
        <w:rPr>
          <w:lang w:eastAsia="zh-CN"/>
        </w:rPr>
      </w:pPr>
      <w:r>
        <w:rPr>
          <w:lang w:eastAsia="zh-CN"/>
        </w:rPr>
        <w:t>本系统需要实现以下核心功能：</w:t>
      </w:r>
    </w:p>
    <w:p w14:paraId="02EA0053" w14:textId="77777777" w:rsidR="000F2329" w:rsidRDefault="002E2E9D">
      <w:pPr>
        <w:ind w:firstLine="480"/>
        <w:rPr>
          <w:lang w:eastAsia="zh-CN"/>
        </w:rPr>
      </w:pPr>
      <w:r>
        <w:rPr>
          <w:lang w:eastAsia="zh-CN"/>
        </w:rPr>
        <w:t xml:space="preserve">(1) </w:t>
      </w:r>
      <w:r>
        <w:rPr>
          <w:lang w:eastAsia="zh-CN"/>
        </w:rPr>
        <w:t>棋盘初始化与随机布局：系统自动将</w:t>
      </w:r>
      <w:r>
        <w:rPr>
          <w:lang w:eastAsia="zh-CN"/>
        </w:rPr>
        <w:t>50</w:t>
      </w:r>
      <w:r>
        <w:rPr>
          <w:lang w:eastAsia="zh-CN"/>
        </w:rPr>
        <w:t>枚棋子（红蓝各</w:t>
      </w:r>
      <w:r>
        <w:rPr>
          <w:lang w:eastAsia="zh-CN"/>
        </w:rPr>
        <w:t>25</w:t>
      </w:r>
      <w:r>
        <w:rPr>
          <w:lang w:eastAsia="zh-CN"/>
        </w:rPr>
        <w:t>枚）随机分配至</w:t>
      </w:r>
      <w:r>
        <w:rPr>
          <w:lang w:eastAsia="zh-CN"/>
        </w:rPr>
        <w:t>12×5</w:t>
      </w:r>
      <w:r>
        <w:rPr>
          <w:lang w:eastAsia="zh-CN"/>
        </w:rPr>
        <w:t>棋盘上，军旗固定在大本营，炸弹不在首行，行营初始为空。采用</w:t>
      </w:r>
      <w:r>
        <w:rPr>
          <w:lang w:eastAsia="zh-CN"/>
        </w:rPr>
        <w:t>Fisher-Yates</w:t>
      </w:r>
      <w:r>
        <w:rPr>
          <w:lang w:eastAsia="zh-CN"/>
        </w:rPr>
        <w:t>洗牌算法确保每次游戏布局不同。</w:t>
      </w:r>
    </w:p>
    <w:p w14:paraId="661B11F1" w14:textId="77777777" w:rsidR="000F2329" w:rsidRDefault="002E2E9D">
      <w:pPr>
        <w:ind w:firstLine="480"/>
        <w:rPr>
          <w:lang w:eastAsia="zh-CN"/>
        </w:rPr>
      </w:pPr>
      <w:r>
        <w:rPr>
          <w:lang w:eastAsia="zh-CN"/>
        </w:rPr>
        <w:t xml:space="preserve">(2) </w:t>
      </w:r>
      <w:r>
        <w:rPr>
          <w:lang w:eastAsia="zh-CN"/>
        </w:rPr>
        <w:t>翻牌机制：所有棋子初始为背面（灰色未知状态）。玩家双击未翻开棋子将其翻至正面，显示棋子类型和阵</w:t>
      </w:r>
      <w:r>
        <w:rPr>
          <w:lang w:eastAsia="zh-CN"/>
        </w:rPr>
        <w:t>营。翻牌后自动切换回合。</w:t>
      </w:r>
    </w:p>
    <w:p w14:paraId="378C47AF" w14:textId="77777777" w:rsidR="000F2329" w:rsidRDefault="002E2E9D">
      <w:pPr>
        <w:ind w:firstLine="480"/>
        <w:rPr>
          <w:lang w:eastAsia="zh-CN"/>
        </w:rPr>
      </w:pPr>
      <w:r>
        <w:rPr>
          <w:lang w:eastAsia="zh-CN"/>
        </w:rPr>
        <w:t xml:space="preserve">(3) </w:t>
      </w:r>
      <w:r>
        <w:rPr>
          <w:lang w:eastAsia="zh-CN"/>
        </w:rPr>
        <w:t>棋子移动与战斗：单击己方棋子选中，单击目标位置移动。系统自动判定合法性（相邻格</w:t>
      </w:r>
      <w:r>
        <w:rPr>
          <w:lang w:eastAsia="zh-CN"/>
        </w:rPr>
        <w:t>/</w:t>
      </w:r>
      <w:r>
        <w:rPr>
          <w:lang w:eastAsia="zh-CN"/>
        </w:rPr>
        <w:t>铁路长距</w:t>
      </w:r>
      <w:r>
        <w:rPr>
          <w:lang w:eastAsia="zh-CN"/>
        </w:rPr>
        <w:t>/</w:t>
      </w:r>
      <w:r>
        <w:rPr>
          <w:lang w:eastAsia="zh-CN"/>
        </w:rPr>
        <w:t>行营斜角）和战斗结果（等级比较</w:t>
      </w:r>
      <w:r>
        <w:rPr>
          <w:lang w:eastAsia="zh-CN"/>
        </w:rPr>
        <w:t>/</w:t>
      </w:r>
      <w:r>
        <w:rPr>
          <w:lang w:eastAsia="zh-CN"/>
        </w:rPr>
        <w:t>炸弹同归于尽</w:t>
      </w:r>
      <w:r>
        <w:rPr>
          <w:lang w:eastAsia="zh-CN"/>
        </w:rPr>
        <w:t>/</w:t>
      </w:r>
      <w:r>
        <w:rPr>
          <w:lang w:eastAsia="zh-CN"/>
        </w:rPr>
        <w:t>工兵挖雷等）。</w:t>
      </w:r>
    </w:p>
    <w:p w14:paraId="1BA6DC18" w14:textId="77777777" w:rsidR="000F2329" w:rsidRDefault="002E2E9D">
      <w:pPr>
        <w:ind w:firstLine="480"/>
        <w:rPr>
          <w:lang w:eastAsia="zh-CN"/>
        </w:rPr>
      </w:pPr>
      <w:r>
        <w:rPr>
          <w:lang w:eastAsia="zh-CN"/>
        </w:rPr>
        <w:t>(4) AI</w:t>
      </w:r>
      <w:r>
        <w:rPr>
          <w:lang w:eastAsia="zh-CN"/>
        </w:rPr>
        <w:t>对战：蓝方由</w:t>
      </w:r>
      <w:r>
        <w:rPr>
          <w:lang w:eastAsia="zh-CN"/>
        </w:rPr>
        <w:t>AI</w:t>
      </w:r>
      <w:r>
        <w:rPr>
          <w:lang w:eastAsia="zh-CN"/>
        </w:rPr>
        <w:t>控制，</w:t>
      </w:r>
      <w:r>
        <w:rPr>
          <w:lang w:eastAsia="zh-CN"/>
        </w:rPr>
        <w:t>AI</w:t>
      </w:r>
      <w:r>
        <w:rPr>
          <w:lang w:eastAsia="zh-CN"/>
        </w:rPr>
        <w:t>随机从可翻牌和可移动操作中选择一项执行，带</w:t>
      </w:r>
      <w:r>
        <w:rPr>
          <w:lang w:eastAsia="zh-CN"/>
        </w:rPr>
        <w:t>600ms</w:t>
      </w:r>
      <w:r>
        <w:rPr>
          <w:lang w:eastAsia="zh-CN"/>
        </w:rPr>
        <w:t>思考延时模拟真实对弈体验。</w:t>
      </w:r>
    </w:p>
    <w:p w14:paraId="6B563E30" w14:textId="77777777" w:rsidR="000F2329" w:rsidRDefault="002E2E9D">
      <w:pPr>
        <w:ind w:firstLine="480"/>
        <w:rPr>
          <w:lang w:eastAsia="zh-CN"/>
        </w:rPr>
      </w:pPr>
      <w:r>
        <w:rPr>
          <w:lang w:eastAsia="zh-CN"/>
        </w:rPr>
        <w:t xml:space="preserve">(5) </w:t>
      </w:r>
      <w:r>
        <w:rPr>
          <w:lang w:eastAsia="zh-CN"/>
        </w:rPr>
        <w:t>胜负判定：当一方军旗被吃或无可移动棋子时游戏结束，显示胜利信息。需先清除所有敌方地雷方可攻击军旗。</w:t>
      </w:r>
    </w:p>
    <w:p w14:paraId="669C9D7D" w14:textId="77777777" w:rsidR="000F2329" w:rsidRDefault="002E2E9D">
      <w:pPr>
        <w:ind w:firstLine="480"/>
        <w:rPr>
          <w:lang w:eastAsia="zh-CN"/>
        </w:rPr>
      </w:pPr>
      <w:r>
        <w:rPr>
          <w:lang w:eastAsia="zh-CN"/>
        </w:rPr>
        <w:t xml:space="preserve">(6) </w:t>
      </w:r>
      <w:r>
        <w:rPr>
          <w:lang w:eastAsia="zh-CN"/>
        </w:rPr>
        <w:t>音乐播放：游戏启动时循环播放背景音乐，游戏结束时自动切换到胜利音效，重置后恢复背景音乐。</w:t>
      </w:r>
    </w:p>
    <w:p w14:paraId="2152AD89" w14:textId="77777777" w:rsidR="000F2329" w:rsidRDefault="002E2E9D">
      <w:pPr>
        <w:ind w:firstLine="480"/>
        <w:rPr>
          <w:lang w:eastAsia="zh-CN"/>
        </w:rPr>
      </w:pPr>
      <w:r>
        <w:rPr>
          <w:lang w:eastAsia="zh-CN"/>
        </w:rPr>
        <w:t>(</w:t>
      </w:r>
      <w:r>
        <w:rPr>
          <w:lang w:eastAsia="zh-CN"/>
        </w:rPr>
        <w:t xml:space="preserve">7) </w:t>
      </w:r>
      <w:r>
        <w:rPr>
          <w:lang w:eastAsia="zh-CN"/>
        </w:rPr>
        <w:t>交互控制：支持鼠标单击选择</w:t>
      </w:r>
      <w:r>
        <w:rPr>
          <w:lang w:eastAsia="zh-CN"/>
        </w:rPr>
        <w:t>/</w:t>
      </w:r>
      <w:r>
        <w:rPr>
          <w:lang w:eastAsia="zh-CN"/>
        </w:rPr>
        <w:t>移动棋子、双击翻牌；键盘</w:t>
      </w:r>
      <w:r>
        <w:rPr>
          <w:lang w:eastAsia="zh-CN"/>
        </w:rPr>
        <w:t>R</w:t>
      </w:r>
      <w:r>
        <w:rPr>
          <w:lang w:eastAsia="zh-CN"/>
        </w:rPr>
        <w:t>键重置游戏、</w:t>
      </w:r>
      <w:r>
        <w:rPr>
          <w:lang w:eastAsia="zh-CN"/>
        </w:rPr>
        <w:t>ESC</w:t>
      </w:r>
      <w:r>
        <w:rPr>
          <w:lang w:eastAsia="zh-CN"/>
        </w:rPr>
        <w:t>键退出程序。</w:t>
      </w:r>
    </w:p>
    <w:p w14:paraId="7BD83489" w14:textId="77777777" w:rsidR="000F2329" w:rsidRDefault="002E2E9D">
      <w:pPr>
        <w:pStyle w:val="21"/>
        <w:rPr>
          <w:lang w:eastAsia="zh-CN"/>
        </w:rPr>
      </w:pPr>
      <w:r>
        <w:rPr>
          <w:rFonts w:ascii="黑体" w:eastAsia="黑体" w:hAnsi="黑体"/>
          <w:lang w:eastAsia="zh-CN"/>
        </w:rPr>
        <w:t xml:space="preserve">2.2  </w:t>
      </w:r>
      <w:r>
        <w:rPr>
          <w:rFonts w:ascii="黑体" w:eastAsia="黑体" w:hAnsi="黑体"/>
          <w:lang w:eastAsia="zh-CN"/>
        </w:rPr>
        <w:t>非功能需求</w:t>
      </w:r>
    </w:p>
    <w:p w14:paraId="30646ED2" w14:textId="77777777" w:rsidR="000F2329" w:rsidRDefault="002E2E9D">
      <w:pPr>
        <w:rPr>
          <w:lang w:eastAsia="zh-CN"/>
        </w:rPr>
      </w:pPr>
      <w:r>
        <w:rPr>
          <w:lang w:eastAsia="zh-CN"/>
        </w:rPr>
        <w:t xml:space="preserve">• </w:t>
      </w:r>
      <w:r>
        <w:rPr>
          <w:lang w:eastAsia="zh-CN"/>
        </w:rPr>
        <w:t>实时响应：对鼠标点击和键盘输入即时响应，无明显延迟；</w:t>
      </w:r>
    </w:p>
    <w:p w14:paraId="17FC3C4B" w14:textId="77777777" w:rsidR="000F2329" w:rsidRDefault="002E2E9D">
      <w:pPr>
        <w:rPr>
          <w:lang w:eastAsia="zh-CN"/>
        </w:rPr>
      </w:pPr>
      <w:r>
        <w:rPr>
          <w:lang w:eastAsia="zh-CN"/>
        </w:rPr>
        <w:t xml:space="preserve">• </w:t>
      </w:r>
      <w:r>
        <w:rPr>
          <w:lang w:eastAsia="zh-CN"/>
        </w:rPr>
        <w:t>流畅渲染：采用双缓冲（</w:t>
      </w:r>
      <w:r>
        <w:rPr>
          <w:lang w:eastAsia="zh-CN"/>
        </w:rPr>
        <w:t>BeginBatchDraw/EndBatchDraw</w:t>
      </w:r>
      <w:r>
        <w:rPr>
          <w:lang w:eastAsia="zh-CN"/>
        </w:rPr>
        <w:t>）消除画面闪烁；</w:t>
      </w:r>
    </w:p>
    <w:p w14:paraId="42A1C018" w14:textId="77777777" w:rsidR="000F2329" w:rsidRDefault="002E2E9D">
      <w:pPr>
        <w:rPr>
          <w:lang w:eastAsia="zh-CN"/>
        </w:rPr>
      </w:pPr>
      <w:r>
        <w:rPr>
          <w:lang w:eastAsia="zh-CN"/>
        </w:rPr>
        <w:t xml:space="preserve">• </w:t>
      </w:r>
      <w:r>
        <w:rPr>
          <w:lang w:eastAsia="zh-CN"/>
        </w:rPr>
        <w:t>内存效率：使用静态数组存储棋盘状态，避免动态内存分配开销；</w:t>
      </w:r>
    </w:p>
    <w:p w14:paraId="5253310F" w14:textId="77777777" w:rsidR="000F2329" w:rsidRDefault="002E2E9D">
      <w:pPr>
        <w:rPr>
          <w:lang w:eastAsia="zh-CN"/>
        </w:rPr>
      </w:pPr>
      <w:r>
        <w:rPr>
          <w:lang w:eastAsia="zh-CN"/>
        </w:rPr>
        <w:t xml:space="preserve">• </w:t>
      </w:r>
      <w:r>
        <w:rPr>
          <w:lang w:eastAsia="zh-CN"/>
        </w:rPr>
        <w:t>代码可维护性：逻辑与显示完全分离，各模块职责清晰，注释详尽；</w:t>
      </w:r>
    </w:p>
    <w:p w14:paraId="5C8DEC35" w14:textId="77777777" w:rsidR="000F2329" w:rsidRDefault="002E2E9D">
      <w:pPr>
        <w:rPr>
          <w:lang w:eastAsia="zh-CN"/>
        </w:rPr>
      </w:pPr>
      <w:r>
        <w:rPr>
          <w:lang w:eastAsia="zh-CN"/>
        </w:rPr>
        <w:t xml:space="preserve">• </w:t>
      </w:r>
      <w:r>
        <w:rPr>
          <w:lang w:eastAsia="zh-CN"/>
        </w:rPr>
        <w:t>兼容性：支持</w:t>
      </w:r>
      <w:r>
        <w:rPr>
          <w:lang w:eastAsia="zh-CN"/>
        </w:rPr>
        <w:t>x64</w:t>
      </w:r>
      <w:r>
        <w:rPr>
          <w:lang w:eastAsia="zh-CN"/>
        </w:rPr>
        <w:t>架构，兼容</w:t>
      </w:r>
      <w:r>
        <w:rPr>
          <w:lang w:eastAsia="zh-CN"/>
        </w:rPr>
        <w:t>Windows Vista</w:t>
      </w:r>
      <w:r>
        <w:rPr>
          <w:lang w:eastAsia="zh-CN"/>
        </w:rPr>
        <w:t>及以上操作系统。</w:t>
      </w:r>
    </w:p>
    <w:p w14:paraId="4BAB8C56" w14:textId="77777777" w:rsidR="000F2329" w:rsidRDefault="002E2E9D">
      <w:pPr>
        <w:rPr>
          <w:lang w:eastAsia="zh-CN"/>
        </w:rPr>
      </w:pPr>
      <w:r>
        <w:rPr>
          <w:lang w:eastAsia="zh-CN"/>
        </w:rPr>
        <w:br w:type="page"/>
      </w:r>
    </w:p>
    <w:p w14:paraId="0F33AC57" w14:textId="77777777" w:rsidR="000F2329" w:rsidRDefault="002E2E9D">
      <w:pPr>
        <w:pStyle w:val="1"/>
        <w:rPr>
          <w:lang w:eastAsia="zh-CN"/>
        </w:rPr>
      </w:pPr>
      <w:r>
        <w:rPr>
          <w:rFonts w:ascii="黑体" w:eastAsia="黑体" w:hAnsi="黑体"/>
          <w:lang w:eastAsia="zh-CN"/>
        </w:rPr>
        <w:lastRenderedPageBreak/>
        <w:t xml:space="preserve">3  </w:t>
      </w:r>
      <w:r>
        <w:rPr>
          <w:rFonts w:ascii="黑体" w:eastAsia="黑体" w:hAnsi="黑体"/>
          <w:lang w:eastAsia="zh-CN"/>
        </w:rPr>
        <w:t>系统设计</w:t>
      </w:r>
    </w:p>
    <w:p w14:paraId="4C674B10" w14:textId="77777777" w:rsidR="000F2329" w:rsidRDefault="002E2E9D">
      <w:pPr>
        <w:pStyle w:val="21"/>
        <w:rPr>
          <w:lang w:eastAsia="zh-CN"/>
        </w:rPr>
      </w:pPr>
      <w:r>
        <w:rPr>
          <w:rFonts w:ascii="黑体" w:eastAsia="黑体" w:hAnsi="黑体"/>
          <w:lang w:eastAsia="zh-CN"/>
        </w:rPr>
        <w:t xml:space="preserve">3.1  </w:t>
      </w:r>
      <w:r>
        <w:rPr>
          <w:rFonts w:ascii="黑体" w:eastAsia="黑体" w:hAnsi="黑体"/>
          <w:lang w:eastAsia="zh-CN"/>
        </w:rPr>
        <w:t>总体架</w:t>
      </w:r>
      <w:r>
        <w:rPr>
          <w:rFonts w:ascii="黑体" w:eastAsia="黑体" w:hAnsi="黑体"/>
          <w:lang w:eastAsia="zh-CN"/>
        </w:rPr>
        <w:t>构设计</w:t>
      </w:r>
    </w:p>
    <w:p w14:paraId="31B78D44" w14:textId="77777777" w:rsidR="000F2329" w:rsidRDefault="002E2E9D">
      <w:pPr>
        <w:ind w:firstLine="480"/>
        <w:rPr>
          <w:lang w:eastAsia="zh-CN"/>
        </w:rPr>
      </w:pPr>
      <w:r>
        <w:rPr>
          <w:lang w:eastAsia="zh-CN"/>
        </w:rPr>
        <w:t>系统采用分层模块化架构，自上而下分为三层：</w:t>
      </w:r>
    </w:p>
    <w:p w14:paraId="69B3251E" w14:textId="77777777" w:rsidR="000F2329" w:rsidRDefault="002E2E9D">
      <w:pPr>
        <w:ind w:firstLine="480"/>
        <w:rPr>
          <w:lang w:eastAsia="zh-CN"/>
        </w:rPr>
      </w:pPr>
      <w:r>
        <w:rPr>
          <w:lang w:eastAsia="zh-CN"/>
        </w:rPr>
        <w:t>（</w:t>
      </w:r>
      <w:r>
        <w:rPr>
          <w:lang w:eastAsia="zh-CN"/>
        </w:rPr>
        <w:t>1</w:t>
      </w:r>
      <w:r>
        <w:rPr>
          <w:lang w:eastAsia="zh-CN"/>
        </w:rPr>
        <w:t>）主控层（</w:t>
      </w:r>
      <w:r>
        <w:rPr>
          <w:lang w:eastAsia="zh-CN"/>
        </w:rPr>
        <w:t>main.cpp</w:t>
      </w:r>
      <w:r>
        <w:rPr>
          <w:lang w:eastAsia="zh-CN"/>
        </w:rPr>
        <w:t>）：负责程序入口、游戏主循环、事件分发和资源管理。</w:t>
      </w:r>
    </w:p>
    <w:p w14:paraId="18A3F1AD" w14:textId="77777777" w:rsidR="000F2329" w:rsidRDefault="002E2E9D">
      <w:pPr>
        <w:ind w:firstLine="480"/>
        <w:rPr>
          <w:lang w:eastAsia="zh-CN"/>
        </w:rPr>
      </w:pPr>
      <w:r>
        <w:rPr>
          <w:lang w:eastAsia="zh-CN"/>
        </w:rPr>
        <w:t>（</w:t>
      </w:r>
      <w:r>
        <w:rPr>
          <w:lang w:eastAsia="zh-CN"/>
        </w:rPr>
        <w:t>2</w:t>
      </w:r>
      <w:r>
        <w:rPr>
          <w:lang w:eastAsia="zh-CN"/>
        </w:rPr>
        <w:t>）业务逻辑层（</w:t>
      </w:r>
      <w:r>
        <w:rPr>
          <w:lang w:eastAsia="zh-CN"/>
        </w:rPr>
        <w:t>game.h/game.cpp</w:t>
      </w:r>
      <w:r>
        <w:rPr>
          <w:lang w:eastAsia="zh-CN"/>
        </w:rPr>
        <w:t>）：实现棋盘状态管理、规则判定、</w:t>
      </w:r>
      <w:r>
        <w:rPr>
          <w:lang w:eastAsia="zh-CN"/>
        </w:rPr>
        <w:t>AI</w:t>
      </w:r>
      <w:r>
        <w:rPr>
          <w:lang w:eastAsia="zh-CN"/>
        </w:rPr>
        <w:t>决策等核心游戏逻辑。</w:t>
      </w:r>
    </w:p>
    <w:p w14:paraId="647B4466" w14:textId="77777777" w:rsidR="000F2329" w:rsidRDefault="002E2E9D">
      <w:pPr>
        <w:ind w:firstLine="480"/>
      </w:pPr>
      <w:r>
        <w:t>（</w:t>
      </w:r>
      <w:r>
        <w:t>3</w:t>
      </w:r>
      <w:r>
        <w:t>）表现层（</w:t>
      </w:r>
      <w:r>
        <w:t>draw.h/draw.cpp + music.h</w:t>
      </w:r>
      <w:r>
        <w:t>）：负责</w:t>
      </w:r>
      <w:r>
        <w:t>2D</w:t>
      </w:r>
      <w:r>
        <w:t>图形渲染（棋盘、棋子、</w:t>
      </w:r>
      <w:r>
        <w:t>UI</w:t>
      </w:r>
      <w:r>
        <w:t>）和音频播放。</w:t>
      </w:r>
    </w:p>
    <w:p w14:paraId="67FBF2FD" w14:textId="77777777" w:rsidR="000F2329" w:rsidRDefault="000F2329"/>
    <w:p w14:paraId="47A5D05E" w14:textId="77777777" w:rsidR="000F2329" w:rsidRDefault="002E2E9D">
      <w:pPr>
        <w:ind w:firstLine="480"/>
        <w:rPr>
          <w:lang w:eastAsia="zh-CN"/>
        </w:rPr>
      </w:pPr>
      <w:r>
        <w:rPr>
          <w:lang w:eastAsia="zh-CN"/>
        </w:rPr>
        <w:t>系统启动流程为：</w:t>
      </w:r>
    </w:p>
    <w:p w14:paraId="3F3774AC" w14:textId="77777777" w:rsidR="000F2329" w:rsidRDefault="002E2E9D">
      <w:pPr>
        <w:ind w:firstLine="480"/>
        <w:rPr>
          <w:lang w:eastAsia="zh-CN"/>
        </w:rPr>
      </w:pPr>
      <w:r>
        <w:rPr>
          <w:lang w:eastAsia="zh-CN"/>
        </w:rPr>
        <w:t>① DPI</w:t>
      </w:r>
      <w:r>
        <w:rPr>
          <w:lang w:eastAsia="zh-CN"/>
        </w:rPr>
        <w:t>感知设置</w:t>
      </w:r>
      <w:r>
        <w:rPr>
          <w:lang w:eastAsia="zh-CN"/>
        </w:rPr>
        <w:t xml:space="preserve"> → ② </w:t>
      </w:r>
      <w:r>
        <w:rPr>
          <w:lang w:eastAsia="zh-CN"/>
        </w:rPr>
        <w:t>图形窗口初始化</w:t>
      </w:r>
      <w:r>
        <w:rPr>
          <w:lang w:eastAsia="zh-CN"/>
        </w:rPr>
        <w:t xml:space="preserve"> → ③ </w:t>
      </w:r>
      <w:r>
        <w:rPr>
          <w:lang w:eastAsia="zh-CN"/>
        </w:rPr>
        <w:t>游戏逻辑对象创建</w:t>
      </w:r>
      <w:r>
        <w:rPr>
          <w:lang w:eastAsia="zh-CN"/>
        </w:rPr>
        <w:t xml:space="preserve"> → ④ </w:t>
      </w:r>
      <w:r>
        <w:rPr>
          <w:lang w:eastAsia="zh-CN"/>
        </w:rPr>
        <w:t>背景音乐启动</w:t>
      </w:r>
      <w:r>
        <w:rPr>
          <w:lang w:eastAsia="zh-CN"/>
        </w:rPr>
        <w:t xml:space="preserve"> → ⑤ </w:t>
      </w:r>
      <w:r>
        <w:rPr>
          <w:lang w:eastAsia="zh-CN"/>
        </w:rPr>
        <w:t>进入主循环（事件处理</w:t>
      </w:r>
      <w:r>
        <w:rPr>
          <w:lang w:eastAsia="zh-CN"/>
        </w:rPr>
        <w:t xml:space="preserve"> → </w:t>
      </w:r>
      <w:r>
        <w:rPr>
          <w:lang w:eastAsia="zh-CN"/>
        </w:rPr>
        <w:t>胜负判定</w:t>
      </w:r>
      <w:r>
        <w:rPr>
          <w:lang w:eastAsia="zh-CN"/>
        </w:rPr>
        <w:t xml:space="preserve"> → AI</w:t>
      </w:r>
      <w:r>
        <w:rPr>
          <w:lang w:eastAsia="zh-CN"/>
        </w:rPr>
        <w:t>决策</w:t>
      </w:r>
      <w:r>
        <w:rPr>
          <w:lang w:eastAsia="zh-CN"/>
        </w:rPr>
        <w:t xml:space="preserve"> → </w:t>
      </w:r>
      <w:r>
        <w:rPr>
          <w:lang w:eastAsia="zh-CN"/>
        </w:rPr>
        <w:t>渲染绘制）</w:t>
      </w:r>
      <w:r>
        <w:rPr>
          <w:lang w:eastAsia="zh-CN"/>
        </w:rPr>
        <w:t xml:space="preserve">→ ⑥ </w:t>
      </w:r>
      <w:r>
        <w:rPr>
          <w:lang w:eastAsia="zh-CN"/>
        </w:rPr>
        <w:t>资源清理退出</w:t>
      </w:r>
    </w:p>
    <w:p w14:paraId="4D83D21C" w14:textId="77777777" w:rsidR="000F2329" w:rsidRDefault="002E2E9D">
      <w:pPr>
        <w:pStyle w:val="21"/>
        <w:rPr>
          <w:lang w:eastAsia="zh-CN"/>
        </w:rPr>
      </w:pPr>
      <w:r>
        <w:rPr>
          <w:rFonts w:ascii="黑体" w:eastAsia="黑体" w:hAnsi="黑体"/>
          <w:lang w:eastAsia="zh-CN"/>
        </w:rPr>
        <w:t xml:space="preserve">3.2  </w:t>
      </w:r>
      <w:r>
        <w:rPr>
          <w:rFonts w:ascii="黑体" w:eastAsia="黑体" w:hAnsi="黑体"/>
          <w:lang w:eastAsia="zh-CN"/>
        </w:rPr>
        <w:t>模块划分</w:t>
      </w:r>
    </w:p>
    <w:p w14:paraId="55205E07" w14:textId="77777777" w:rsidR="000F2329" w:rsidRDefault="002E2E9D">
      <w:pPr>
        <w:ind w:firstLine="480"/>
        <w:rPr>
          <w:lang w:eastAsia="zh-CN"/>
        </w:rPr>
      </w:pPr>
      <w:r>
        <w:rPr>
          <w:lang w:eastAsia="zh-CN"/>
        </w:rPr>
        <w:t>系统由以下核心模块组成：</w:t>
      </w:r>
    </w:p>
    <w:p w14:paraId="55C414EC" w14:textId="77777777" w:rsidR="000F2329" w:rsidRDefault="002E2E9D">
      <w:pPr>
        <w:rPr>
          <w:lang w:eastAsia="zh-CN"/>
        </w:rPr>
      </w:pPr>
      <w:r>
        <w:t xml:space="preserve">• </w:t>
      </w:r>
      <w:r>
        <w:t>游戏逻辑模块（</w:t>
      </w:r>
      <w:r>
        <w:t xml:space="preserve">game.h / </w:t>
      </w:r>
      <w:r>
        <w:t>game.cpp</w:t>
      </w:r>
      <w:r>
        <w:t>）：定义棋子类型枚举</w:t>
      </w:r>
      <w:r>
        <w:t>(PieceType)</w:t>
      </w:r>
      <w:r>
        <w:t>、阵营枚举</w:t>
      </w:r>
      <w:r>
        <w:t>(Side)</w:t>
      </w:r>
      <w:r>
        <w:t>、棋子结构体</w:t>
      </w:r>
      <w:r>
        <w:t>(Piece)</w:t>
      </w:r>
      <w:r>
        <w:t>、坐标结构体</w:t>
      </w:r>
      <w:r>
        <w:t>(Pos)</w:t>
      </w:r>
      <w:r>
        <w:t>和游戏逻辑类</w:t>
      </w:r>
      <w:r>
        <w:t>(GameLogic)</w:t>
      </w:r>
      <w:r>
        <w:t>。</w:t>
      </w:r>
      <w:r>
        <w:rPr>
          <w:lang w:eastAsia="zh-CN"/>
        </w:rPr>
        <w:t>负责棋盘初始化、翻牌、移动合法性验证、战斗判定、胜负检测和</w:t>
      </w:r>
      <w:r>
        <w:rPr>
          <w:lang w:eastAsia="zh-CN"/>
        </w:rPr>
        <w:t>AI</w:t>
      </w:r>
      <w:r>
        <w:rPr>
          <w:lang w:eastAsia="zh-CN"/>
        </w:rPr>
        <w:t>随机决策。</w:t>
      </w:r>
    </w:p>
    <w:p w14:paraId="5E638E87" w14:textId="77777777" w:rsidR="000F2329" w:rsidRDefault="002E2E9D">
      <w:r>
        <w:t xml:space="preserve">• </w:t>
      </w:r>
      <w:r>
        <w:t>图形绘制模块（</w:t>
      </w:r>
      <w:r>
        <w:t>draw.h / draw.cpp</w:t>
      </w:r>
      <w:r>
        <w:t>）：定义绘制类</w:t>
      </w:r>
      <w:r>
        <w:t>(Drawer)</w:t>
      </w:r>
      <w:r>
        <w:t>及其常量</w:t>
      </w:r>
      <w:r>
        <w:t>(WIN_WIDTH=1080, WIN_HEIGHT=810, GRID_W=120, GRID_H=68</w:t>
      </w:r>
      <w:r>
        <w:t>等</w:t>
      </w:r>
      <w:r>
        <w:t>)</w:t>
      </w:r>
      <w:r>
        <w:t>。负责完整棋盘绘制（背景、格线、铁路、行营、大本营、站点）、棋子绘制（背</w:t>
      </w:r>
      <w:r>
        <w:t>面</w:t>
      </w:r>
      <w:r>
        <w:t>/</w:t>
      </w:r>
      <w:r>
        <w:t>正面</w:t>
      </w:r>
      <w:r>
        <w:t>+</w:t>
      </w:r>
      <w:r>
        <w:t>选中高亮）、</w:t>
      </w:r>
      <w:r>
        <w:t>UI</w:t>
      </w:r>
      <w:r>
        <w:t>信息显示和屏幕坐标到棋盘网格的转换。</w:t>
      </w:r>
    </w:p>
    <w:p w14:paraId="2C5FC75B" w14:textId="77777777" w:rsidR="000F2329" w:rsidRDefault="002E2E9D">
      <w:pPr>
        <w:rPr>
          <w:lang w:eastAsia="zh-CN"/>
        </w:rPr>
      </w:pPr>
      <w:r>
        <w:rPr>
          <w:lang w:eastAsia="zh-CN"/>
        </w:rPr>
        <w:t xml:space="preserve">• </w:t>
      </w:r>
      <w:r>
        <w:rPr>
          <w:lang w:eastAsia="zh-CN"/>
        </w:rPr>
        <w:t>音乐播放模块（</w:t>
      </w:r>
      <w:r>
        <w:rPr>
          <w:lang w:eastAsia="zh-CN"/>
        </w:rPr>
        <w:t>music.h</w:t>
      </w:r>
      <w:r>
        <w:rPr>
          <w:lang w:eastAsia="zh-CN"/>
        </w:rPr>
        <w:t>）：命名空间</w:t>
      </w:r>
      <w:r>
        <w:rPr>
          <w:lang w:eastAsia="zh-CN"/>
        </w:rPr>
        <w:t>MusicPlayer</w:t>
      </w:r>
      <w:r>
        <w:rPr>
          <w:lang w:eastAsia="zh-CN"/>
        </w:rPr>
        <w:t>，基于</w:t>
      </w:r>
      <w:r>
        <w:rPr>
          <w:lang w:eastAsia="zh-CN"/>
        </w:rPr>
        <w:t>WinMM PlaySoundW API</w:t>
      </w:r>
      <w:r>
        <w:rPr>
          <w:lang w:eastAsia="zh-CN"/>
        </w:rPr>
        <w:t>封装。提供背景音乐循环播放、停止播放、音效播放和从文件夹自动选取胜利音效的功能。所有函数实现为内联以简化编译。</w:t>
      </w:r>
    </w:p>
    <w:p w14:paraId="716FC0A0" w14:textId="77777777" w:rsidR="000F2329" w:rsidRDefault="002E2E9D">
      <w:r>
        <w:t xml:space="preserve">• </w:t>
      </w:r>
      <w:r>
        <w:t>库配置模块（</w:t>
      </w:r>
      <w:r>
        <w:t>easyx_config.h</w:t>
      </w:r>
      <w:r>
        <w:t>）：统一管理</w:t>
      </w:r>
      <w:r>
        <w:t>EasyX</w:t>
      </w:r>
      <w:r>
        <w:t>图形库的包含（</w:t>
      </w:r>
      <w:r>
        <w:t>graphics.h</w:t>
      </w:r>
      <w:r>
        <w:t>、</w:t>
      </w:r>
      <w:r>
        <w:t>easyx.h</w:t>
      </w:r>
      <w:r>
        <w:t>）和库链接（</w:t>
      </w:r>
      <w:r>
        <w:t>EasyXw.lib</w:t>
      </w:r>
      <w:r>
        <w:t>），支持</w:t>
      </w:r>
      <w:r>
        <w:t>x64/x86</w:t>
      </w:r>
      <w:r>
        <w:t>双架构。</w:t>
      </w:r>
    </w:p>
    <w:p w14:paraId="673DC0C5" w14:textId="77777777" w:rsidR="000F2329" w:rsidRDefault="002E2E9D">
      <w:pPr>
        <w:rPr>
          <w:lang w:eastAsia="zh-CN"/>
        </w:rPr>
      </w:pPr>
      <w:r>
        <w:rPr>
          <w:lang w:eastAsia="zh-CN"/>
        </w:rPr>
        <w:lastRenderedPageBreak/>
        <w:t xml:space="preserve">• </w:t>
      </w:r>
      <w:r>
        <w:rPr>
          <w:lang w:eastAsia="zh-CN"/>
        </w:rPr>
        <w:t>主控模块（</w:t>
      </w:r>
      <w:r>
        <w:rPr>
          <w:lang w:eastAsia="zh-CN"/>
        </w:rPr>
        <w:t>main.cpp</w:t>
      </w:r>
      <w:r>
        <w:rPr>
          <w:lang w:eastAsia="zh-CN"/>
        </w:rPr>
        <w:t>）：程序入口，</w:t>
      </w:r>
      <w:r>
        <w:rPr>
          <w:lang w:eastAsia="zh-CN"/>
        </w:rPr>
        <w:t>协调上述所有模块。实现游戏主循环、消息循环、计时器管理（双击检测</w:t>
      </w:r>
      <w:r>
        <w:rPr>
          <w:lang w:eastAsia="zh-CN"/>
        </w:rPr>
        <w:t>300ms</w:t>
      </w:r>
      <w:r>
        <w:rPr>
          <w:lang w:eastAsia="zh-CN"/>
        </w:rPr>
        <w:t>、</w:t>
      </w:r>
      <w:r>
        <w:rPr>
          <w:lang w:eastAsia="zh-CN"/>
        </w:rPr>
        <w:t>AI</w:t>
      </w:r>
      <w:r>
        <w:rPr>
          <w:lang w:eastAsia="zh-CN"/>
        </w:rPr>
        <w:t>延时</w:t>
      </w:r>
      <w:r>
        <w:rPr>
          <w:lang w:eastAsia="zh-CN"/>
        </w:rPr>
        <w:t>600ms</w:t>
      </w:r>
      <w:r>
        <w:rPr>
          <w:lang w:eastAsia="zh-CN"/>
        </w:rPr>
        <w:t>）和输入事件分发。</w:t>
      </w:r>
    </w:p>
    <w:p w14:paraId="47192F24" w14:textId="77777777" w:rsidR="000F2329" w:rsidRDefault="002E2E9D">
      <w:pPr>
        <w:pStyle w:val="21"/>
        <w:rPr>
          <w:lang w:eastAsia="zh-CN"/>
        </w:rPr>
      </w:pPr>
      <w:r>
        <w:rPr>
          <w:rFonts w:ascii="黑体" w:eastAsia="黑体" w:hAnsi="黑体"/>
          <w:lang w:eastAsia="zh-CN"/>
        </w:rPr>
        <w:t xml:space="preserve">3.3  </w:t>
      </w:r>
      <w:r>
        <w:rPr>
          <w:rFonts w:ascii="黑体" w:eastAsia="黑体" w:hAnsi="黑体"/>
          <w:lang w:eastAsia="zh-CN"/>
        </w:rPr>
        <w:t>数据结构设计</w:t>
      </w:r>
    </w:p>
    <w:p w14:paraId="2C324F4C" w14:textId="77777777" w:rsidR="000F2329" w:rsidRDefault="002E2E9D">
      <w:pPr>
        <w:rPr>
          <w:lang w:eastAsia="zh-CN"/>
        </w:rPr>
      </w:pPr>
      <w:r>
        <w:rPr>
          <w:b/>
          <w:lang w:eastAsia="zh-CN"/>
        </w:rPr>
        <w:t>（</w:t>
      </w:r>
      <w:r>
        <w:rPr>
          <w:b/>
          <w:lang w:eastAsia="zh-CN"/>
        </w:rPr>
        <w:t>1</w:t>
      </w:r>
      <w:r>
        <w:rPr>
          <w:b/>
          <w:lang w:eastAsia="zh-CN"/>
        </w:rPr>
        <w:t>）棋盘数据结构</w:t>
      </w:r>
    </w:p>
    <w:p w14:paraId="2118DA92" w14:textId="77777777" w:rsidR="000F2329" w:rsidRDefault="002E2E9D">
      <w:pPr>
        <w:ind w:firstLine="480"/>
        <w:rPr>
          <w:lang w:eastAsia="zh-CN"/>
        </w:rPr>
      </w:pPr>
      <w:r>
        <w:t>棋盘采用</w:t>
      </w:r>
      <w:r>
        <w:t>12</w:t>
      </w:r>
      <w:r>
        <w:t>行</w:t>
      </w:r>
      <w:r>
        <w:t>×5</w:t>
      </w:r>
      <w:r>
        <w:t>列的二维静态数组表示：</w:t>
      </w:r>
      <w:r>
        <w:t>Piece board[ROWS][COLS]</w:t>
      </w:r>
      <w:r>
        <w:t>。每个数组元素为一个</w:t>
      </w:r>
      <w:r>
        <w:t>Piece</w:t>
      </w:r>
      <w:r>
        <w:t>结构体，包含棋子类型</w:t>
      </w:r>
      <w:r>
        <w:t>(PieceType)</w:t>
      </w:r>
      <w:r>
        <w:t>、所属阵营</w:t>
      </w:r>
      <w:r>
        <w:t>(Side)</w:t>
      </w:r>
      <w:r>
        <w:t>和翻开状态</w:t>
      </w:r>
      <w:r>
        <w:t>(isVisible)</w:t>
      </w:r>
      <w:r>
        <w:t>三个字段。</w:t>
      </w:r>
      <w:r>
        <w:rPr>
          <w:lang w:eastAsia="zh-CN"/>
        </w:rPr>
        <w:t>静态数组的选择保证了</w:t>
      </w:r>
      <w:r>
        <w:rPr>
          <w:lang w:eastAsia="zh-CN"/>
        </w:rPr>
        <w:t>O(1)</w:t>
      </w:r>
      <w:r>
        <w:rPr>
          <w:lang w:eastAsia="zh-CN"/>
        </w:rPr>
        <w:t>的随机访问效率，且有确定的内存布局。</w:t>
      </w:r>
    </w:p>
    <w:p w14:paraId="5185E336" w14:textId="77777777" w:rsidR="000F2329" w:rsidRDefault="002E2E9D">
      <w:pPr>
        <w:rPr>
          <w:lang w:eastAsia="zh-CN"/>
        </w:rPr>
      </w:pPr>
      <w:r>
        <w:rPr>
          <w:b/>
          <w:lang w:eastAsia="zh-CN"/>
        </w:rPr>
        <w:t>（</w:t>
      </w:r>
      <w:r>
        <w:rPr>
          <w:b/>
          <w:lang w:eastAsia="zh-CN"/>
        </w:rPr>
        <w:t>2</w:t>
      </w:r>
      <w:r>
        <w:rPr>
          <w:b/>
          <w:lang w:eastAsia="zh-CN"/>
        </w:rPr>
        <w:t>）棋子类型枚举</w:t>
      </w:r>
    </w:p>
    <w:p w14:paraId="186A7619" w14:textId="77777777" w:rsidR="000F2329" w:rsidRDefault="002E2E9D">
      <w:pPr>
        <w:ind w:firstLine="480"/>
        <w:rPr>
          <w:lang w:eastAsia="zh-CN"/>
        </w:rPr>
      </w:pPr>
      <w:r>
        <w:rPr>
          <w:lang w:eastAsia="zh-CN"/>
        </w:rPr>
        <w:t>使用</w:t>
      </w:r>
      <w:r>
        <w:rPr>
          <w:lang w:eastAsia="zh-CN"/>
        </w:rPr>
        <w:t>enum class PieceType</w:t>
      </w:r>
      <w:r>
        <w:rPr>
          <w:lang w:eastAsia="zh-CN"/>
        </w:rPr>
        <w:t>定</w:t>
      </w:r>
      <w:r>
        <w:rPr>
          <w:lang w:eastAsia="zh-CN"/>
        </w:rPr>
        <w:t>义</w:t>
      </w:r>
      <w:r>
        <w:rPr>
          <w:lang w:eastAsia="zh-CN"/>
        </w:rPr>
        <w:t>13</w:t>
      </w:r>
      <w:r>
        <w:rPr>
          <w:lang w:eastAsia="zh-CN"/>
        </w:rPr>
        <w:t>种类型（包括</w:t>
      </w:r>
      <w:r>
        <w:rPr>
          <w:lang w:eastAsia="zh-CN"/>
        </w:rPr>
        <w:t>PT_EMPTY</w:t>
      </w:r>
      <w:r>
        <w:rPr>
          <w:lang w:eastAsia="zh-CN"/>
        </w:rPr>
        <w:t>空位）。等级从高到低为：司令</w:t>
      </w:r>
      <w:r>
        <w:rPr>
          <w:lang w:eastAsia="zh-CN"/>
        </w:rPr>
        <w:t xml:space="preserve">(9) &gt; </w:t>
      </w:r>
      <w:r>
        <w:rPr>
          <w:lang w:eastAsia="zh-CN"/>
        </w:rPr>
        <w:t>军长</w:t>
      </w:r>
      <w:r>
        <w:rPr>
          <w:lang w:eastAsia="zh-CN"/>
        </w:rPr>
        <w:t xml:space="preserve">(8) &gt; </w:t>
      </w:r>
      <w:r>
        <w:rPr>
          <w:lang w:eastAsia="zh-CN"/>
        </w:rPr>
        <w:t>师长</w:t>
      </w:r>
      <w:r>
        <w:rPr>
          <w:lang w:eastAsia="zh-CN"/>
        </w:rPr>
        <w:t xml:space="preserve">(7) &gt; </w:t>
      </w:r>
      <w:r>
        <w:rPr>
          <w:lang w:eastAsia="zh-CN"/>
        </w:rPr>
        <w:t>旅长</w:t>
      </w:r>
      <w:r>
        <w:rPr>
          <w:lang w:eastAsia="zh-CN"/>
        </w:rPr>
        <w:t xml:space="preserve">(6) &gt; </w:t>
      </w:r>
      <w:r>
        <w:rPr>
          <w:lang w:eastAsia="zh-CN"/>
        </w:rPr>
        <w:t>团长</w:t>
      </w:r>
      <w:r>
        <w:rPr>
          <w:lang w:eastAsia="zh-CN"/>
        </w:rPr>
        <w:t xml:space="preserve">(5) &gt; </w:t>
      </w:r>
      <w:r>
        <w:rPr>
          <w:lang w:eastAsia="zh-CN"/>
        </w:rPr>
        <w:t>营长</w:t>
      </w:r>
      <w:r>
        <w:rPr>
          <w:lang w:eastAsia="zh-CN"/>
        </w:rPr>
        <w:t xml:space="preserve">(4) &gt; </w:t>
      </w:r>
      <w:r>
        <w:rPr>
          <w:lang w:eastAsia="zh-CN"/>
        </w:rPr>
        <w:t>连长</w:t>
      </w:r>
      <w:r>
        <w:rPr>
          <w:lang w:eastAsia="zh-CN"/>
        </w:rPr>
        <w:t xml:space="preserve">(3) &gt; </w:t>
      </w:r>
      <w:r>
        <w:rPr>
          <w:lang w:eastAsia="zh-CN"/>
        </w:rPr>
        <w:t>排长</w:t>
      </w:r>
      <w:r>
        <w:rPr>
          <w:lang w:eastAsia="zh-CN"/>
        </w:rPr>
        <w:t xml:space="preserve">(2) &gt; </w:t>
      </w:r>
      <w:r>
        <w:rPr>
          <w:lang w:eastAsia="zh-CN"/>
        </w:rPr>
        <w:t>工兵</w:t>
      </w:r>
      <w:r>
        <w:rPr>
          <w:lang w:eastAsia="zh-CN"/>
        </w:rPr>
        <w:t>(1)</w:t>
      </w:r>
      <w:r>
        <w:rPr>
          <w:lang w:eastAsia="zh-CN"/>
        </w:rPr>
        <w:t>。特殊棋子包括炸弹（同归于尽）、地雷（仅工兵可拆，不可移动）、军旗（胜负关键，不可移动）。</w:t>
      </w:r>
    </w:p>
    <w:p w14:paraId="47414AA3" w14:textId="77777777" w:rsidR="000F2329" w:rsidRDefault="002E2E9D">
      <w:pPr>
        <w:rPr>
          <w:lang w:eastAsia="zh-CN"/>
        </w:rPr>
      </w:pPr>
      <w:r>
        <w:rPr>
          <w:b/>
          <w:lang w:eastAsia="zh-CN"/>
        </w:rPr>
        <w:t>（</w:t>
      </w:r>
      <w:r>
        <w:rPr>
          <w:b/>
          <w:lang w:eastAsia="zh-CN"/>
        </w:rPr>
        <w:t>3</w:t>
      </w:r>
      <w:r>
        <w:rPr>
          <w:b/>
          <w:lang w:eastAsia="zh-CN"/>
        </w:rPr>
        <w:t>）坐标结构体</w:t>
      </w:r>
    </w:p>
    <w:p w14:paraId="2ED939D7" w14:textId="77777777" w:rsidR="000F2329" w:rsidRDefault="002E2E9D">
      <w:pPr>
        <w:ind w:firstLine="480"/>
        <w:rPr>
          <w:lang w:eastAsia="zh-CN"/>
        </w:rPr>
      </w:pPr>
      <w:r>
        <w:rPr>
          <w:lang w:eastAsia="zh-CN"/>
        </w:rPr>
        <w:t>Pos</w:t>
      </w:r>
      <w:r>
        <w:rPr>
          <w:lang w:eastAsia="zh-CN"/>
        </w:rPr>
        <w:t>结构体以</w:t>
      </w:r>
      <w:r>
        <w:rPr>
          <w:lang w:eastAsia="zh-CN"/>
        </w:rPr>
        <w:t>(r, c)</w:t>
      </w:r>
      <w:r>
        <w:rPr>
          <w:lang w:eastAsia="zh-CN"/>
        </w:rPr>
        <w:t>表示棋盘行列坐标，重载了</w:t>
      </w:r>
      <w:r>
        <w:rPr>
          <w:lang w:eastAsia="zh-CN"/>
        </w:rPr>
        <w:t>==</w:t>
      </w:r>
      <w:r>
        <w:rPr>
          <w:lang w:eastAsia="zh-CN"/>
        </w:rPr>
        <w:t>和</w:t>
      </w:r>
      <w:r>
        <w:rPr>
          <w:lang w:eastAsia="zh-CN"/>
        </w:rPr>
        <w:t>!=</w:t>
      </w:r>
      <w:r>
        <w:rPr>
          <w:lang w:eastAsia="zh-CN"/>
        </w:rPr>
        <w:t>运算符以支持直接比较。</w:t>
      </w:r>
    </w:p>
    <w:p w14:paraId="5E8CB2CA" w14:textId="77777777" w:rsidR="000F2329" w:rsidRDefault="002E2E9D">
      <w:r>
        <w:rPr>
          <w:b/>
        </w:rPr>
        <w:t>（</w:t>
      </w:r>
      <w:r>
        <w:rPr>
          <w:b/>
        </w:rPr>
        <w:t>4</w:t>
      </w:r>
      <w:r>
        <w:rPr>
          <w:b/>
        </w:rPr>
        <w:t>）关键算法</w:t>
      </w:r>
    </w:p>
    <w:p w14:paraId="56B3C660" w14:textId="77777777" w:rsidR="000F2329" w:rsidRDefault="002E2E9D">
      <w:r>
        <w:t>• Fisher-Yates</w:t>
      </w:r>
      <w:r>
        <w:t>洗牌：模板函数</w:t>
      </w:r>
      <w:r>
        <w:t>myShuffle</w:t>
      </w:r>
      <w:r>
        <w:t>，分别提供</w:t>
      </w:r>
      <w:r>
        <w:t>vector&lt;T&gt;</w:t>
      </w:r>
      <w:r>
        <w:t>和原生数组</w:t>
      </w:r>
      <w:r>
        <w:t>T[N]</w:t>
      </w:r>
      <w:r>
        <w:t>两个重载版本，用于棋子位置随机化。</w:t>
      </w:r>
    </w:p>
    <w:p w14:paraId="49CE264B" w14:textId="77777777" w:rsidR="000F2329" w:rsidRDefault="002E2E9D">
      <w:r>
        <w:t xml:space="preserve">• </w:t>
      </w:r>
      <w:r>
        <w:t>路径连通性判断：</w:t>
      </w:r>
      <w:r>
        <w:t>areConnected()</w:t>
      </w:r>
      <w:r>
        <w:t>方法综合处理相邻格、跨河特例（仅第</w:t>
      </w:r>
      <w:r>
        <w:t>0/2/4</w:t>
      </w:r>
      <w:r>
        <w:t>列可跨第</w:t>
      </w:r>
      <w:r>
        <w:t>5-6</w:t>
      </w:r>
      <w:r>
        <w:t>行楚河汉界）、行营斜角连接三种场景。</w:t>
      </w:r>
    </w:p>
    <w:p w14:paraId="049FE7C9" w14:textId="77777777" w:rsidR="000F2329" w:rsidRDefault="002E2E9D">
      <w:pPr>
        <w:rPr>
          <w:lang w:eastAsia="zh-CN"/>
        </w:rPr>
      </w:pPr>
      <w:r>
        <w:rPr>
          <w:lang w:eastAsia="zh-CN"/>
        </w:rPr>
        <w:t xml:space="preserve">• </w:t>
      </w:r>
      <w:r>
        <w:rPr>
          <w:lang w:eastAsia="zh-CN"/>
        </w:rPr>
        <w:t>铁路直线移动：</w:t>
      </w:r>
      <w:r>
        <w:rPr>
          <w:lang w:eastAsia="zh-CN"/>
        </w:rPr>
        <w:t>isValidMove()</w:t>
      </w:r>
      <w:r>
        <w:rPr>
          <w:lang w:eastAsia="zh-CN"/>
        </w:rPr>
        <w:t>中，在铁路同一行</w:t>
      </w:r>
      <w:r>
        <w:rPr>
          <w:lang w:eastAsia="zh-CN"/>
        </w:rPr>
        <w:t>/</w:t>
      </w:r>
      <w:r>
        <w:rPr>
          <w:lang w:eastAsia="zh-CN"/>
        </w:rPr>
        <w:t>列上检查中间是否有棋子阻挡。</w:t>
      </w:r>
    </w:p>
    <w:p w14:paraId="058BCA03" w14:textId="77777777" w:rsidR="000F2329" w:rsidRDefault="002E2E9D">
      <w:pPr>
        <w:rPr>
          <w:lang w:eastAsia="zh-CN"/>
        </w:rPr>
      </w:pPr>
      <w:r>
        <w:rPr>
          <w:lang w:eastAsia="zh-CN"/>
        </w:rPr>
        <w:t>• AI</w:t>
      </w:r>
      <w:r>
        <w:rPr>
          <w:lang w:eastAsia="zh-CN"/>
        </w:rPr>
        <w:t>随机决策：</w:t>
      </w:r>
      <w:r>
        <w:rPr>
          <w:lang w:eastAsia="zh-CN"/>
        </w:rPr>
        <w:t>aiMove()</w:t>
      </w:r>
      <w:r>
        <w:rPr>
          <w:lang w:eastAsia="zh-CN"/>
        </w:rPr>
        <w:t>收集所有可行翻牌和移动操作，随机选择一项执行。</w:t>
      </w:r>
    </w:p>
    <w:p w14:paraId="5ED18D36" w14:textId="77777777" w:rsidR="000F2329" w:rsidRDefault="002E2E9D">
      <w:pPr>
        <w:pStyle w:val="21"/>
        <w:rPr>
          <w:lang w:eastAsia="zh-CN"/>
        </w:rPr>
      </w:pPr>
      <w:r>
        <w:rPr>
          <w:rFonts w:ascii="黑体" w:eastAsia="黑体" w:hAnsi="黑体"/>
          <w:lang w:eastAsia="zh-CN"/>
        </w:rPr>
        <w:t xml:space="preserve">3.4  </w:t>
      </w:r>
      <w:r>
        <w:rPr>
          <w:rFonts w:ascii="黑体" w:eastAsia="黑体" w:hAnsi="黑体"/>
          <w:lang w:eastAsia="zh-CN"/>
        </w:rPr>
        <w:t>游戏规则设计</w:t>
      </w:r>
    </w:p>
    <w:p w14:paraId="28232C55" w14:textId="77777777" w:rsidR="000F2329" w:rsidRDefault="002E2E9D">
      <w:pPr>
        <w:ind w:firstLine="480"/>
        <w:rPr>
          <w:lang w:eastAsia="zh-CN"/>
        </w:rPr>
      </w:pPr>
      <w:r>
        <w:rPr>
          <w:lang w:eastAsia="zh-CN"/>
        </w:rPr>
        <w:t>本游戏实现的核心规则包括：</w:t>
      </w:r>
    </w:p>
    <w:p w14:paraId="686878F1" w14:textId="77777777" w:rsidR="000F2329" w:rsidRDefault="002E2E9D">
      <w:pPr>
        <w:rPr>
          <w:lang w:eastAsia="zh-CN"/>
        </w:rPr>
      </w:pPr>
      <w:r>
        <w:rPr>
          <w:lang w:eastAsia="zh-CN"/>
        </w:rPr>
        <w:t>（</w:t>
      </w:r>
      <w:r>
        <w:rPr>
          <w:lang w:eastAsia="zh-CN"/>
        </w:rPr>
        <w:t>1</w:t>
      </w:r>
      <w:r>
        <w:rPr>
          <w:lang w:eastAsia="zh-CN"/>
        </w:rPr>
        <w:t>）翻棋模式：初始所有棋子背面朝上，双方轮流翻牌或移动已翻开棋子。</w:t>
      </w:r>
    </w:p>
    <w:p w14:paraId="0AF49B02" w14:textId="77777777" w:rsidR="000F2329" w:rsidRDefault="002E2E9D">
      <w:pPr>
        <w:rPr>
          <w:lang w:eastAsia="zh-CN"/>
        </w:rPr>
      </w:pPr>
      <w:r>
        <w:rPr>
          <w:lang w:eastAsia="zh-CN"/>
        </w:rPr>
        <w:t>（</w:t>
      </w:r>
      <w:r>
        <w:rPr>
          <w:lang w:eastAsia="zh-CN"/>
        </w:rPr>
        <w:t>2</w:t>
      </w:r>
      <w:r>
        <w:rPr>
          <w:lang w:eastAsia="zh-CN"/>
        </w:rPr>
        <w:t>）等级战斗：高等级棋子可吃低等级棋子，同等级同归于尽。</w:t>
      </w:r>
    </w:p>
    <w:p w14:paraId="64EB4CF4" w14:textId="77777777" w:rsidR="000F2329" w:rsidRDefault="002E2E9D">
      <w:pPr>
        <w:rPr>
          <w:lang w:eastAsia="zh-CN"/>
        </w:rPr>
      </w:pPr>
      <w:r>
        <w:rPr>
          <w:lang w:eastAsia="zh-CN"/>
        </w:rPr>
        <w:lastRenderedPageBreak/>
        <w:t>（</w:t>
      </w:r>
      <w:r>
        <w:rPr>
          <w:lang w:eastAsia="zh-CN"/>
        </w:rPr>
        <w:t>3</w:t>
      </w:r>
      <w:r>
        <w:rPr>
          <w:lang w:eastAsia="zh-CN"/>
        </w:rPr>
        <w:t>）特殊棋子规则：炸弹与任何棋子同归于尽、地雷仅工兵可拆除、军旗被吃判负。</w:t>
      </w:r>
    </w:p>
    <w:p w14:paraId="31F41372" w14:textId="77777777" w:rsidR="000F2329" w:rsidRDefault="002E2E9D">
      <w:pPr>
        <w:rPr>
          <w:lang w:eastAsia="zh-CN"/>
        </w:rPr>
      </w:pPr>
      <w:r>
        <w:rPr>
          <w:lang w:eastAsia="zh-CN"/>
        </w:rPr>
        <w:t>（</w:t>
      </w:r>
      <w:r>
        <w:rPr>
          <w:lang w:eastAsia="zh-CN"/>
        </w:rPr>
        <w:t>4</w:t>
      </w:r>
      <w:r>
        <w:rPr>
          <w:lang w:eastAsia="zh-CN"/>
        </w:rPr>
        <w:t>）行营机制（</w:t>
      </w:r>
      <w:r>
        <w:rPr>
          <w:lang w:eastAsia="zh-CN"/>
        </w:rPr>
        <w:t>10</w:t>
      </w:r>
      <w:r>
        <w:rPr>
          <w:lang w:eastAsia="zh-CN"/>
        </w:rPr>
        <w:t>个安全区）：行营内棋子不可被攻击；炸弹和地雷不可进入行营；行营周围支持</w:t>
      </w:r>
      <w:r>
        <w:rPr>
          <w:lang w:eastAsia="zh-CN"/>
        </w:rPr>
        <w:t>8</w:t>
      </w:r>
      <w:r>
        <w:rPr>
          <w:lang w:eastAsia="zh-CN"/>
        </w:rPr>
        <w:t>方向斜角移动。</w:t>
      </w:r>
    </w:p>
    <w:p w14:paraId="7B9AB7FB" w14:textId="77777777" w:rsidR="000F2329" w:rsidRDefault="002E2E9D">
      <w:pPr>
        <w:rPr>
          <w:lang w:eastAsia="zh-CN"/>
        </w:rPr>
      </w:pPr>
      <w:r>
        <w:rPr>
          <w:lang w:eastAsia="zh-CN"/>
        </w:rPr>
        <w:t>（</w:t>
      </w:r>
      <w:r>
        <w:rPr>
          <w:lang w:eastAsia="zh-CN"/>
        </w:rPr>
        <w:t>5</w:t>
      </w:r>
      <w:r>
        <w:rPr>
          <w:lang w:eastAsia="zh-CN"/>
        </w:rPr>
        <w:t>）铁路移动：铁路上可沿直线方向长距离移动，中间不可有棋子阻挡。</w:t>
      </w:r>
    </w:p>
    <w:p w14:paraId="79910188" w14:textId="77777777" w:rsidR="000F2329" w:rsidRDefault="002E2E9D">
      <w:pPr>
        <w:rPr>
          <w:lang w:eastAsia="zh-CN"/>
        </w:rPr>
      </w:pPr>
      <w:r>
        <w:rPr>
          <w:lang w:eastAsia="zh-CN"/>
        </w:rPr>
        <w:t>（</w:t>
      </w:r>
      <w:r>
        <w:rPr>
          <w:lang w:eastAsia="zh-CN"/>
        </w:rPr>
        <w:t>6</w:t>
      </w:r>
      <w:r>
        <w:rPr>
          <w:lang w:eastAsia="zh-CN"/>
        </w:rPr>
        <w:t>）楚河汉界：第</w:t>
      </w:r>
      <w:r>
        <w:rPr>
          <w:lang w:eastAsia="zh-CN"/>
        </w:rPr>
        <w:t>5-6</w:t>
      </w:r>
      <w:r>
        <w:rPr>
          <w:lang w:eastAsia="zh-CN"/>
        </w:rPr>
        <w:t>行之间为楚河汉界，仅第</w:t>
      </w:r>
      <w:r>
        <w:rPr>
          <w:lang w:eastAsia="zh-CN"/>
        </w:rPr>
        <w:t>0</w:t>
      </w:r>
      <w:r>
        <w:rPr>
          <w:lang w:eastAsia="zh-CN"/>
        </w:rPr>
        <w:t>、</w:t>
      </w:r>
      <w:r>
        <w:rPr>
          <w:lang w:eastAsia="zh-CN"/>
        </w:rPr>
        <w:t>2</w:t>
      </w:r>
      <w:r>
        <w:rPr>
          <w:lang w:eastAsia="zh-CN"/>
        </w:rPr>
        <w:t>、</w:t>
      </w:r>
      <w:r>
        <w:rPr>
          <w:lang w:eastAsia="zh-CN"/>
        </w:rPr>
        <w:t>4</w:t>
      </w:r>
      <w:r>
        <w:rPr>
          <w:lang w:eastAsia="zh-CN"/>
        </w:rPr>
        <w:t>列有桥可通行。</w:t>
      </w:r>
    </w:p>
    <w:p w14:paraId="4AF4A73B" w14:textId="77777777" w:rsidR="000F2329" w:rsidRDefault="002E2E9D">
      <w:pPr>
        <w:rPr>
          <w:lang w:eastAsia="zh-CN"/>
        </w:rPr>
      </w:pPr>
      <w:r>
        <w:rPr>
          <w:lang w:eastAsia="zh-CN"/>
        </w:rPr>
        <w:t>（</w:t>
      </w:r>
      <w:r>
        <w:rPr>
          <w:lang w:eastAsia="zh-CN"/>
        </w:rPr>
        <w:t>7</w:t>
      </w:r>
      <w:r>
        <w:rPr>
          <w:lang w:eastAsia="zh-CN"/>
        </w:rPr>
        <w:t>）军旗保护：必须先清除敌方所有地雷方可攻击军旗。</w:t>
      </w:r>
    </w:p>
    <w:p w14:paraId="26C060C5" w14:textId="77777777" w:rsidR="000F2329" w:rsidRDefault="002E2E9D">
      <w:pPr>
        <w:rPr>
          <w:lang w:eastAsia="zh-CN"/>
        </w:rPr>
      </w:pPr>
      <w:r>
        <w:rPr>
          <w:lang w:eastAsia="zh-CN"/>
        </w:rPr>
        <w:t>（</w:t>
      </w:r>
      <w:r>
        <w:rPr>
          <w:lang w:eastAsia="zh-CN"/>
        </w:rPr>
        <w:t>8</w:t>
      </w:r>
      <w:r>
        <w:rPr>
          <w:lang w:eastAsia="zh-CN"/>
        </w:rPr>
        <w:t>）大本营（</w:t>
      </w:r>
      <w:r>
        <w:rPr>
          <w:lang w:eastAsia="zh-CN"/>
        </w:rPr>
        <w:t>4</w:t>
      </w:r>
      <w:r>
        <w:rPr>
          <w:lang w:eastAsia="zh-CN"/>
        </w:rPr>
        <w:t>个）：仅放置军旗，位于</w:t>
      </w:r>
      <w:r>
        <w:rPr>
          <w:lang w:eastAsia="zh-CN"/>
        </w:rPr>
        <w:t>(0,1)</w:t>
      </w:r>
      <w:r>
        <w:rPr>
          <w:lang w:eastAsia="zh-CN"/>
        </w:rPr>
        <w:t>、</w:t>
      </w:r>
      <w:r>
        <w:rPr>
          <w:lang w:eastAsia="zh-CN"/>
        </w:rPr>
        <w:t>(0,3)</w:t>
      </w:r>
      <w:r>
        <w:rPr>
          <w:lang w:eastAsia="zh-CN"/>
        </w:rPr>
        <w:t>、</w:t>
      </w:r>
      <w:r>
        <w:rPr>
          <w:lang w:eastAsia="zh-CN"/>
        </w:rPr>
        <w:t>(11,1)</w:t>
      </w:r>
      <w:r>
        <w:rPr>
          <w:lang w:eastAsia="zh-CN"/>
        </w:rPr>
        <w:t>、</w:t>
      </w:r>
      <w:r>
        <w:rPr>
          <w:lang w:eastAsia="zh-CN"/>
        </w:rPr>
        <w:t>(11,3)</w:t>
      </w:r>
      <w:r>
        <w:rPr>
          <w:lang w:eastAsia="zh-CN"/>
        </w:rPr>
        <w:t>。</w:t>
      </w:r>
    </w:p>
    <w:p w14:paraId="3D4D3358" w14:textId="77777777" w:rsidR="000F2329" w:rsidRDefault="002E2E9D">
      <w:pPr>
        <w:rPr>
          <w:lang w:eastAsia="zh-CN"/>
        </w:rPr>
      </w:pPr>
      <w:r>
        <w:rPr>
          <w:lang w:eastAsia="zh-CN"/>
        </w:rPr>
        <w:br w:type="page"/>
      </w:r>
    </w:p>
    <w:p w14:paraId="55B77F46" w14:textId="77777777" w:rsidR="000F2329" w:rsidRDefault="002E2E9D">
      <w:pPr>
        <w:pStyle w:val="1"/>
        <w:rPr>
          <w:lang w:eastAsia="zh-CN"/>
        </w:rPr>
      </w:pPr>
      <w:r>
        <w:rPr>
          <w:rFonts w:ascii="黑体" w:eastAsia="黑体" w:hAnsi="黑体"/>
          <w:lang w:eastAsia="zh-CN"/>
        </w:rPr>
        <w:lastRenderedPageBreak/>
        <w:t xml:space="preserve">4  </w:t>
      </w:r>
      <w:r>
        <w:rPr>
          <w:rFonts w:ascii="黑体" w:eastAsia="黑体" w:hAnsi="黑体"/>
          <w:lang w:eastAsia="zh-CN"/>
        </w:rPr>
        <w:t>详细设计与实现</w:t>
      </w:r>
    </w:p>
    <w:p w14:paraId="7B9A8521" w14:textId="77777777" w:rsidR="000F2329" w:rsidRDefault="002E2E9D">
      <w:pPr>
        <w:pStyle w:val="21"/>
        <w:rPr>
          <w:lang w:eastAsia="zh-CN"/>
        </w:rPr>
      </w:pPr>
      <w:r>
        <w:rPr>
          <w:rFonts w:ascii="黑体" w:eastAsia="黑体" w:hAnsi="黑体"/>
          <w:lang w:eastAsia="zh-CN"/>
        </w:rPr>
        <w:t xml:space="preserve">4.1  </w:t>
      </w:r>
      <w:r>
        <w:rPr>
          <w:rFonts w:ascii="黑体" w:eastAsia="黑体" w:hAnsi="黑体"/>
          <w:lang w:eastAsia="zh-CN"/>
        </w:rPr>
        <w:t>游戏逻辑模块（</w:t>
      </w:r>
      <w:r>
        <w:rPr>
          <w:rFonts w:ascii="黑体" w:eastAsia="黑体" w:hAnsi="黑体"/>
          <w:lang w:eastAsia="zh-CN"/>
        </w:rPr>
        <w:t>game.h / game.cpp</w:t>
      </w:r>
      <w:r>
        <w:rPr>
          <w:rFonts w:ascii="黑体" w:eastAsia="黑体" w:hAnsi="黑体"/>
          <w:lang w:eastAsia="zh-CN"/>
        </w:rPr>
        <w:t>）</w:t>
      </w:r>
    </w:p>
    <w:p w14:paraId="71F247FC" w14:textId="77777777" w:rsidR="000F2329" w:rsidRDefault="002E2E9D">
      <w:r>
        <w:rPr>
          <w:b/>
        </w:rPr>
        <w:t xml:space="preserve">4.1.1  </w:t>
      </w:r>
      <w:r>
        <w:rPr>
          <w:b/>
        </w:rPr>
        <w:t>核心枚举与数据结构</w:t>
      </w:r>
    </w:p>
    <w:p w14:paraId="76C07845" w14:textId="77777777" w:rsidR="000F2329" w:rsidRDefault="002E2E9D">
      <w:pPr>
        <w:spacing w:before="80" w:after="80"/>
        <w:ind w:left="567"/>
      </w:pPr>
      <w:r>
        <w:rPr>
          <w:rFonts w:ascii="Consolas" w:eastAsia="Consolas" w:hAnsi="Consolas"/>
          <w:color w:val="323232"/>
          <w:sz w:val="18"/>
        </w:rPr>
        <w:t>enum class Side { SIDE_RED, SIDE_BLUE, SIDE_NONE };</w:t>
      </w:r>
    </w:p>
    <w:p w14:paraId="50D2D44B" w14:textId="77777777" w:rsidR="000F2329" w:rsidRDefault="002E2E9D">
      <w:pPr>
        <w:spacing w:before="80" w:after="80"/>
        <w:ind w:left="567"/>
      </w:pPr>
      <w:r>
        <w:rPr>
          <w:rFonts w:ascii="Consolas" w:eastAsia="Consolas" w:hAnsi="Consolas"/>
          <w:color w:val="323232"/>
          <w:sz w:val="18"/>
        </w:rPr>
        <w:t>enum class PieceType { PT_COMMANDER, PT_CORPS, PT_DIVISION, PT_BRIGADE,</w:t>
      </w:r>
    </w:p>
    <w:p w14:paraId="43272A5F" w14:textId="77777777" w:rsidR="000F2329" w:rsidRDefault="002E2E9D">
      <w:pPr>
        <w:spacing w:before="80" w:after="80"/>
        <w:ind w:left="567"/>
      </w:pPr>
      <w:r>
        <w:rPr>
          <w:rFonts w:ascii="Consolas" w:eastAsia="Consolas" w:hAnsi="Consolas"/>
          <w:color w:val="323232"/>
          <w:sz w:val="18"/>
        </w:rPr>
        <w:t xml:space="preserve">    PT_REGIMENT, PT_BATTAL</w:t>
      </w:r>
      <w:r>
        <w:rPr>
          <w:rFonts w:ascii="Consolas" w:eastAsia="Consolas" w:hAnsi="Consolas"/>
          <w:color w:val="323232"/>
          <w:sz w:val="18"/>
        </w:rPr>
        <w:t>ION, PT_COMPANY, PT_PLATOON, PT_ENGINEER,</w:t>
      </w:r>
    </w:p>
    <w:p w14:paraId="50915248" w14:textId="77777777" w:rsidR="000F2329" w:rsidRDefault="002E2E9D">
      <w:pPr>
        <w:spacing w:before="80" w:after="80"/>
        <w:ind w:left="567"/>
      </w:pPr>
      <w:r>
        <w:rPr>
          <w:rFonts w:ascii="Consolas" w:eastAsia="Consolas" w:hAnsi="Consolas"/>
          <w:color w:val="323232"/>
          <w:sz w:val="18"/>
        </w:rPr>
        <w:t xml:space="preserve">    PT_BOMB, PT_MINE, PT_FLAG, PT_EMPTY };</w:t>
      </w:r>
    </w:p>
    <w:p w14:paraId="720E70D7" w14:textId="77777777" w:rsidR="000F2329" w:rsidRDefault="002E2E9D">
      <w:pPr>
        <w:spacing w:before="80" w:after="80"/>
        <w:ind w:left="567"/>
      </w:pPr>
      <w:r>
        <w:rPr>
          <w:rFonts w:ascii="Consolas" w:eastAsia="Consolas" w:hAnsi="Consolas"/>
          <w:color w:val="323232"/>
          <w:sz w:val="18"/>
        </w:rPr>
        <w:t>struct Piece { PieceType type; Side side; bool isVisible; };</w:t>
      </w:r>
    </w:p>
    <w:p w14:paraId="2F0BDC65" w14:textId="77777777" w:rsidR="000F2329" w:rsidRDefault="002E2E9D">
      <w:pPr>
        <w:spacing w:before="80" w:after="80"/>
        <w:ind w:left="567"/>
      </w:pPr>
      <w:r>
        <w:rPr>
          <w:rFonts w:ascii="Consolas" w:eastAsia="Consolas" w:hAnsi="Consolas"/>
          <w:color w:val="323232"/>
          <w:sz w:val="18"/>
        </w:rPr>
        <w:t>struct Pos { int r, c; bool operator==(const Pos&amp;) const; };</w:t>
      </w:r>
    </w:p>
    <w:p w14:paraId="7512E4EE" w14:textId="77777777" w:rsidR="000F2329" w:rsidRDefault="000F2329"/>
    <w:p w14:paraId="70E58148" w14:textId="77777777" w:rsidR="000F2329" w:rsidRDefault="002E2E9D">
      <w:pPr>
        <w:rPr>
          <w:lang w:eastAsia="zh-CN"/>
        </w:rPr>
      </w:pPr>
      <w:r>
        <w:rPr>
          <w:b/>
          <w:lang w:eastAsia="zh-CN"/>
        </w:rPr>
        <w:t xml:space="preserve">4.1.2  </w:t>
      </w:r>
      <w:r>
        <w:rPr>
          <w:b/>
          <w:lang w:eastAsia="zh-CN"/>
        </w:rPr>
        <w:t>棋盘初始化算法</w:t>
      </w:r>
    </w:p>
    <w:p w14:paraId="2F9DAD0E" w14:textId="77777777" w:rsidR="000F2329" w:rsidRDefault="002E2E9D">
      <w:pPr>
        <w:ind w:firstLine="480"/>
        <w:rPr>
          <w:lang w:eastAsia="zh-CN"/>
        </w:rPr>
      </w:pPr>
      <w:r>
        <w:rPr>
          <w:lang w:eastAsia="zh-CN"/>
        </w:rPr>
        <w:t>initBoard()</w:t>
      </w:r>
      <w:r>
        <w:rPr>
          <w:lang w:eastAsia="zh-CN"/>
        </w:rPr>
        <w:t>实现了完整的随机布局算法，步骤如下：</w:t>
      </w:r>
    </w:p>
    <w:p w14:paraId="4F04BC57" w14:textId="77777777" w:rsidR="000F2329" w:rsidRDefault="002E2E9D">
      <w:pPr>
        <w:rPr>
          <w:lang w:eastAsia="zh-CN"/>
        </w:rPr>
      </w:pPr>
      <w:r>
        <w:rPr>
          <w:lang w:eastAsia="zh-CN"/>
        </w:rPr>
        <w:t>步骤</w:t>
      </w:r>
      <w:r>
        <w:rPr>
          <w:lang w:eastAsia="zh-CN"/>
        </w:rPr>
        <w:t>1</w:t>
      </w:r>
      <w:r>
        <w:rPr>
          <w:lang w:eastAsia="zh-CN"/>
        </w:rPr>
        <w:t>：清空棋盘，将所有位置设为</w:t>
      </w:r>
      <w:r>
        <w:rPr>
          <w:lang w:eastAsia="zh-CN"/>
        </w:rPr>
        <w:t>PT_EMPTY</w:t>
      </w:r>
      <w:r>
        <w:rPr>
          <w:lang w:eastAsia="zh-CN"/>
        </w:rPr>
        <w:t>空位。</w:t>
      </w:r>
    </w:p>
    <w:p w14:paraId="03BA2FAC" w14:textId="77777777" w:rsidR="000F2329" w:rsidRDefault="002E2E9D">
      <w:pPr>
        <w:rPr>
          <w:lang w:eastAsia="zh-CN"/>
        </w:rPr>
      </w:pPr>
      <w:r>
        <w:rPr>
          <w:lang w:eastAsia="zh-CN"/>
        </w:rPr>
        <w:t>步骤</w:t>
      </w:r>
      <w:r>
        <w:rPr>
          <w:lang w:eastAsia="zh-CN"/>
        </w:rPr>
        <w:t>2</w:t>
      </w:r>
      <w:r>
        <w:rPr>
          <w:lang w:eastAsia="zh-CN"/>
        </w:rPr>
        <w:t>：创建</w:t>
      </w:r>
      <w:r>
        <w:rPr>
          <w:lang w:eastAsia="zh-CN"/>
        </w:rPr>
        <w:t>44</w:t>
      </w:r>
      <w:r>
        <w:rPr>
          <w:lang w:eastAsia="zh-CN"/>
        </w:rPr>
        <w:t>枚棋子池（含司令</w:t>
      </w:r>
      <w:r>
        <w:rPr>
          <w:lang w:eastAsia="zh-CN"/>
        </w:rPr>
        <w:t>1×2</w:t>
      </w:r>
      <w:r>
        <w:rPr>
          <w:lang w:eastAsia="zh-CN"/>
        </w:rPr>
        <w:t>、军长</w:t>
      </w:r>
      <w:r>
        <w:rPr>
          <w:lang w:eastAsia="zh-CN"/>
        </w:rPr>
        <w:t>1×2</w:t>
      </w:r>
      <w:r>
        <w:rPr>
          <w:lang w:eastAsia="zh-CN"/>
        </w:rPr>
        <w:t>、师长</w:t>
      </w:r>
      <w:r>
        <w:rPr>
          <w:lang w:eastAsia="zh-CN"/>
        </w:rPr>
        <w:t>2×2</w:t>
      </w:r>
      <w:r>
        <w:rPr>
          <w:lang w:eastAsia="zh-CN"/>
        </w:rPr>
        <w:t>、旅长</w:t>
      </w:r>
      <w:r>
        <w:rPr>
          <w:lang w:eastAsia="zh-CN"/>
        </w:rPr>
        <w:t>2×2</w:t>
      </w:r>
      <w:r>
        <w:rPr>
          <w:lang w:eastAsia="zh-CN"/>
        </w:rPr>
        <w:t>、团长</w:t>
      </w:r>
      <w:r>
        <w:rPr>
          <w:lang w:eastAsia="zh-CN"/>
        </w:rPr>
        <w:t>2×2</w:t>
      </w:r>
      <w:r>
        <w:rPr>
          <w:lang w:eastAsia="zh-CN"/>
        </w:rPr>
        <w:t>、营长</w:t>
      </w:r>
      <w:r>
        <w:rPr>
          <w:lang w:eastAsia="zh-CN"/>
        </w:rPr>
        <w:t>2×2</w:t>
      </w:r>
      <w:r>
        <w:rPr>
          <w:lang w:eastAsia="zh-CN"/>
        </w:rPr>
        <w:t>、连长</w:t>
      </w:r>
      <w:r>
        <w:rPr>
          <w:lang w:eastAsia="zh-CN"/>
        </w:rPr>
        <w:t>3×2</w:t>
      </w:r>
      <w:r>
        <w:rPr>
          <w:lang w:eastAsia="zh-CN"/>
        </w:rPr>
        <w:t>、排长</w:t>
      </w:r>
      <w:r>
        <w:rPr>
          <w:lang w:eastAsia="zh-CN"/>
        </w:rPr>
        <w:t>3×2</w:t>
      </w:r>
      <w:r>
        <w:rPr>
          <w:lang w:eastAsia="zh-CN"/>
        </w:rPr>
        <w:t>、工兵</w:t>
      </w:r>
      <w:r>
        <w:rPr>
          <w:lang w:eastAsia="zh-CN"/>
        </w:rPr>
        <w:t>3×2</w:t>
      </w:r>
      <w:r>
        <w:rPr>
          <w:lang w:eastAsia="zh-CN"/>
        </w:rPr>
        <w:t>、地雷</w:t>
      </w:r>
      <w:r>
        <w:rPr>
          <w:lang w:eastAsia="zh-CN"/>
        </w:rPr>
        <w:t>3×2</w:t>
      </w:r>
      <w:r>
        <w:rPr>
          <w:lang w:eastAsia="zh-CN"/>
        </w:rPr>
        <w:t>，共</w:t>
      </w:r>
      <w:r>
        <w:rPr>
          <w:lang w:eastAsia="zh-CN"/>
        </w:rPr>
        <w:t>22</w:t>
      </w:r>
      <w:r>
        <w:rPr>
          <w:lang w:eastAsia="zh-CN"/>
        </w:rPr>
        <w:t>种</w:t>
      </w:r>
      <w:r>
        <w:rPr>
          <w:lang w:eastAsia="zh-CN"/>
        </w:rPr>
        <w:t>×2</w:t>
      </w:r>
      <w:r>
        <w:rPr>
          <w:lang w:eastAsia="zh-CN"/>
        </w:rPr>
        <w:t>阵营</w:t>
      </w:r>
      <w:r>
        <w:rPr>
          <w:lang w:eastAsia="zh-CN"/>
        </w:rPr>
        <w:t>=44</w:t>
      </w:r>
      <w:r>
        <w:rPr>
          <w:lang w:eastAsia="zh-CN"/>
        </w:rPr>
        <w:t>枚），每个类型生成红蓝各一枚。</w:t>
      </w:r>
    </w:p>
    <w:p w14:paraId="18C399B3" w14:textId="77777777" w:rsidR="000F2329" w:rsidRDefault="002E2E9D">
      <w:pPr>
        <w:rPr>
          <w:lang w:eastAsia="zh-CN"/>
        </w:rPr>
      </w:pPr>
      <w:r>
        <w:rPr>
          <w:lang w:eastAsia="zh-CN"/>
        </w:rPr>
        <w:t>步骤</w:t>
      </w:r>
      <w:r>
        <w:rPr>
          <w:lang w:eastAsia="zh-CN"/>
        </w:rPr>
        <w:t>3</w:t>
      </w:r>
      <w:r>
        <w:rPr>
          <w:lang w:eastAsia="zh-CN"/>
        </w:rPr>
        <w:t>：定位</w:t>
      </w:r>
      <w:r>
        <w:rPr>
          <w:lang w:eastAsia="zh-CN"/>
        </w:rPr>
        <w:t>4</w:t>
      </w:r>
      <w:r>
        <w:rPr>
          <w:lang w:eastAsia="zh-CN"/>
        </w:rPr>
        <w:t>个大本营位置和可放置普通棋子的位置（排除行营和大本营）。</w:t>
      </w:r>
    </w:p>
    <w:p w14:paraId="22EC350E" w14:textId="77777777" w:rsidR="000F2329" w:rsidRDefault="002E2E9D">
      <w:pPr>
        <w:rPr>
          <w:lang w:eastAsia="zh-CN"/>
        </w:rPr>
      </w:pPr>
      <w:r>
        <w:rPr>
          <w:lang w:eastAsia="zh-CN"/>
        </w:rPr>
        <w:t>步骤</w:t>
      </w:r>
      <w:r>
        <w:rPr>
          <w:lang w:eastAsia="zh-CN"/>
        </w:rPr>
        <w:t>4</w:t>
      </w:r>
      <w:r>
        <w:rPr>
          <w:lang w:eastAsia="zh-CN"/>
        </w:rPr>
        <w:t>：用</w:t>
      </w:r>
      <w:r>
        <w:rPr>
          <w:lang w:eastAsia="zh-CN"/>
        </w:rPr>
        <w:t>Fisher-Yates</w:t>
      </w:r>
      <w:r>
        <w:rPr>
          <w:lang w:eastAsia="zh-CN"/>
        </w:rPr>
        <w:t>算法（</w:t>
      </w:r>
      <w:r>
        <w:rPr>
          <w:lang w:eastAsia="zh-CN"/>
        </w:rPr>
        <w:t>myShuffle</w:t>
      </w:r>
      <w:r>
        <w:rPr>
          <w:lang w:eastAsia="zh-CN"/>
        </w:rPr>
        <w:t>）随机打乱大本营顺序，将红蓝军旗各放入其中一门。</w:t>
      </w:r>
    </w:p>
    <w:p w14:paraId="5ABC296F" w14:textId="77777777" w:rsidR="000F2329" w:rsidRDefault="002E2E9D">
      <w:pPr>
        <w:rPr>
          <w:lang w:eastAsia="zh-CN"/>
        </w:rPr>
      </w:pPr>
      <w:r>
        <w:rPr>
          <w:lang w:eastAsia="zh-CN"/>
        </w:rPr>
        <w:t>步骤</w:t>
      </w:r>
      <w:r>
        <w:rPr>
          <w:lang w:eastAsia="zh-CN"/>
        </w:rPr>
        <w:t>5</w:t>
      </w:r>
      <w:r>
        <w:rPr>
          <w:lang w:eastAsia="zh-CN"/>
        </w:rPr>
        <w:t>：随机选取</w:t>
      </w:r>
      <w:r>
        <w:rPr>
          <w:lang w:eastAsia="zh-CN"/>
        </w:rPr>
        <w:t>4</w:t>
      </w:r>
      <w:r>
        <w:rPr>
          <w:lang w:eastAsia="zh-CN"/>
        </w:rPr>
        <w:t>个合法位置（不含首行）放置</w:t>
      </w:r>
      <w:r>
        <w:rPr>
          <w:lang w:eastAsia="zh-CN"/>
        </w:rPr>
        <w:t>4</w:t>
      </w:r>
      <w:r>
        <w:rPr>
          <w:lang w:eastAsia="zh-CN"/>
        </w:rPr>
        <w:t>枚炸弹。</w:t>
      </w:r>
    </w:p>
    <w:p w14:paraId="7F8E6EDF" w14:textId="77777777" w:rsidR="000F2329" w:rsidRDefault="002E2E9D">
      <w:pPr>
        <w:rPr>
          <w:lang w:eastAsia="zh-CN"/>
        </w:rPr>
      </w:pPr>
      <w:r>
        <w:rPr>
          <w:lang w:eastAsia="zh-CN"/>
        </w:rPr>
        <w:t>步骤</w:t>
      </w:r>
      <w:r>
        <w:rPr>
          <w:lang w:eastAsia="zh-CN"/>
        </w:rPr>
        <w:t>6</w:t>
      </w:r>
      <w:r>
        <w:rPr>
          <w:lang w:eastAsia="zh-CN"/>
        </w:rPr>
        <w:t>：将剩余</w:t>
      </w:r>
      <w:r>
        <w:rPr>
          <w:lang w:eastAsia="zh-CN"/>
        </w:rPr>
        <w:t>44</w:t>
      </w:r>
      <w:r>
        <w:rPr>
          <w:lang w:eastAsia="zh-CN"/>
        </w:rPr>
        <w:t>枚棋子随机填入剩余空位。</w:t>
      </w:r>
    </w:p>
    <w:p w14:paraId="16406244" w14:textId="77777777" w:rsidR="000F2329" w:rsidRDefault="002E2E9D">
      <w:pPr>
        <w:rPr>
          <w:lang w:eastAsia="zh-CN"/>
        </w:rPr>
      </w:pPr>
      <w:r>
        <w:rPr>
          <w:lang w:eastAsia="zh-CN"/>
        </w:rPr>
        <w:t>步骤</w:t>
      </w:r>
      <w:r>
        <w:rPr>
          <w:lang w:eastAsia="zh-CN"/>
        </w:rPr>
        <w:t>7</w:t>
      </w:r>
      <w:r>
        <w:rPr>
          <w:lang w:eastAsia="zh-CN"/>
        </w:rPr>
        <w:t>：所有棋子初始设为</w:t>
      </w:r>
      <w:r>
        <w:rPr>
          <w:lang w:eastAsia="zh-CN"/>
        </w:rPr>
        <w:t>isVisible=false</w:t>
      </w:r>
      <w:r>
        <w:rPr>
          <w:lang w:eastAsia="zh-CN"/>
        </w:rPr>
        <w:t>（背面朝上）。</w:t>
      </w:r>
    </w:p>
    <w:p w14:paraId="3F068AEB" w14:textId="77777777" w:rsidR="000F2329" w:rsidRDefault="002E2E9D">
      <w:pPr>
        <w:rPr>
          <w:lang w:eastAsia="zh-CN"/>
        </w:rPr>
      </w:pPr>
      <w:r>
        <w:rPr>
          <w:b/>
          <w:lang w:eastAsia="zh-CN"/>
        </w:rPr>
        <w:t xml:space="preserve">4.1.3  </w:t>
      </w:r>
      <w:r>
        <w:rPr>
          <w:b/>
          <w:lang w:eastAsia="zh-CN"/>
        </w:rPr>
        <w:t>移动合法性验证</w:t>
      </w:r>
    </w:p>
    <w:p w14:paraId="790C2665" w14:textId="77777777" w:rsidR="000F2329" w:rsidRDefault="002E2E9D">
      <w:pPr>
        <w:ind w:firstLine="480"/>
        <w:rPr>
          <w:lang w:eastAsia="zh-CN"/>
        </w:rPr>
      </w:pPr>
      <w:r>
        <w:rPr>
          <w:lang w:eastAsia="zh-CN"/>
        </w:rPr>
        <w:t>isValidMove()</w:t>
      </w:r>
      <w:r>
        <w:rPr>
          <w:lang w:eastAsia="zh-CN"/>
        </w:rPr>
        <w:t>函数执行</w:t>
      </w:r>
      <w:r>
        <w:rPr>
          <w:lang w:eastAsia="zh-CN"/>
        </w:rPr>
        <w:t>7</w:t>
      </w:r>
      <w:r>
        <w:rPr>
          <w:lang w:eastAsia="zh-CN"/>
        </w:rPr>
        <w:t>层逐级检查：</w:t>
      </w:r>
    </w:p>
    <w:p w14:paraId="6229E667" w14:textId="77777777" w:rsidR="000F2329" w:rsidRDefault="002E2E9D">
      <w:pPr>
        <w:rPr>
          <w:lang w:eastAsia="zh-CN"/>
        </w:rPr>
      </w:pPr>
      <w:r>
        <w:rPr>
          <w:lang w:eastAsia="zh-CN"/>
        </w:rPr>
        <w:t>检查</w:t>
      </w:r>
      <w:r>
        <w:rPr>
          <w:lang w:eastAsia="zh-CN"/>
        </w:rPr>
        <w:t>1</w:t>
      </w:r>
      <w:r>
        <w:rPr>
          <w:lang w:eastAsia="zh-CN"/>
        </w:rPr>
        <w:t>：坐标是否在棋盘范围内。</w:t>
      </w:r>
    </w:p>
    <w:p w14:paraId="7C78E50A" w14:textId="77777777" w:rsidR="000F2329" w:rsidRDefault="002E2E9D">
      <w:pPr>
        <w:rPr>
          <w:lang w:eastAsia="zh-CN"/>
        </w:rPr>
      </w:pPr>
      <w:r>
        <w:rPr>
          <w:lang w:eastAsia="zh-CN"/>
        </w:rPr>
        <w:t>检查</w:t>
      </w:r>
      <w:r>
        <w:rPr>
          <w:lang w:eastAsia="zh-CN"/>
        </w:rPr>
        <w:t>2</w:t>
      </w:r>
      <w:r>
        <w:rPr>
          <w:lang w:eastAsia="zh-CN"/>
        </w:rPr>
        <w:t>：移动的棋子必须属于当前回合且已翻开。</w:t>
      </w:r>
    </w:p>
    <w:p w14:paraId="44F7B8DA" w14:textId="77777777" w:rsidR="000F2329" w:rsidRDefault="002E2E9D">
      <w:pPr>
        <w:rPr>
          <w:lang w:eastAsia="zh-CN"/>
        </w:rPr>
      </w:pPr>
      <w:r>
        <w:rPr>
          <w:lang w:eastAsia="zh-CN"/>
        </w:rPr>
        <w:t>检查</w:t>
      </w:r>
      <w:r>
        <w:rPr>
          <w:lang w:eastAsia="zh-CN"/>
        </w:rPr>
        <w:t>3</w:t>
      </w:r>
      <w:r>
        <w:rPr>
          <w:lang w:eastAsia="zh-CN"/>
        </w:rPr>
        <w:t>：军旗和地雷不可移动。</w:t>
      </w:r>
    </w:p>
    <w:p w14:paraId="6E7B65B9" w14:textId="77777777" w:rsidR="000F2329" w:rsidRDefault="002E2E9D">
      <w:pPr>
        <w:rPr>
          <w:lang w:eastAsia="zh-CN"/>
        </w:rPr>
      </w:pPr>
      <w:r>
        <w:rPr>
          <w:lang w:eastAsia="zh-CN"/>
        </w:rPr>
        <w:lastRenderedPageBreak/>
        <w:t>检查</w:t>
      </w:r>
      <w:r>
        <w:rPr>
          <w:lang w:eastAsia="zh-CN"/>
        </w:rPr>
        <w:t>4</w:t>
      </w:r>
      <w:r>
        <w:rPr>
          <w:lang w:eastAsia="zh-CN"/>
        </w:rPr>
        <w:t>：不能吃自己的棋子。</w:t>
      </w:r>
    </w:p>
    <w:p w14:paraId="0EFA64F1" w14:textId="77777777" w:rsidR="000F2329" w:rsidRDefault="002E2E9D">
      <w:pPr>
        <w:rPr>
          <w:lang w:eastAsia="zh-CN"/>
        </w:rPr>
      </w:pPr>
      <w:r>
        <w:rPr>
          <w:lang w:eastAsia="zh-CN"/>
        </w:rPr>
        <w:t>检查</w:t>
      </w:r>
      <w:r>
        <w:rPr>
          <w:lang w:eastAsia="zh-CN"/>
        </w:rPr>
        <w:t>5</w:t>
      </w:r>
      <w:r>
        <w:rPr>
          <w:lang w:eastAsia="zh-CN"/>
        </w:rPr>
        <w:t>：行营限制</w:t>
      </w:r>
      <w:r>
        <w:rPr>
          <w:lang w:eastAsia="zh-CN"/>
        </w:rPr>
        <w:t>——</w:t>
      </w:r>
      <w:r>
        <w:rPr>
          <w:lang w:eastAsia="zh-CN"/>
        </w:rPr>
        <w:t>不可攻击行营内棋子；炸弹和地雷不可进入行营。</w:t>
      </w:r>
    </w:p>
    <w:p w14:paraId="36FF3968" w14:textId="77777777" w:rsidR="000F2329" w:rsidRDefault="002E2E9D">
      <w:pPr>
        <w:rPr>
          <w:lang w:eastAsia="zh-CN"/>
        </w:rPr>
      </w:pPr>
      <w:r>
        <w:rPr>
          <w:lang w:eastAsia="zh-CN"/>
        </w:rPr>
        <w:t>检查</w:t>
      </w:r>
      <w:r>
        <w:rPr>
          <w:lang w:eastAsia="zh-CN"/>
        </w:rPr>
        <w:t>6</w:t>
      </w:r>
      <w:r>
        <w:rPr>
          <w:lang w:eastAsia="zh-CN"/>
        </w:rPr>
        <w:t>：吃军旗前必须清除所有敌方地雷（遍历棋盘统计）。</w:t>
      </w:r>
    </w:p>
    <w:p w14:paraId="784A2C09" w14:textId="77777777" w:rsidR="000F2329" w:rsidRDefault="002E2E9D">
      <w:pPr>
        <w:rPr>
          <w:lang w:eastAsia="zh-CN"/>
        </w:rPr>
      </w:pPr>
      <w:r>
        <w:rPr>
          <w:lang w:eastAsia="zh-CN"/>
        </w:rPr>
        <w:t>检查</w:t>
      </w:r>
      <w:r>
        <w:rPr>
          <w:lang w:eastAsia="zh-CN"/>
        </w:rPr>
        <w:t>7</w:t>
      </w:r>
      <w:r>
        <w:rPr>
          <w:lang w:eastAsia="zh-CN"/>
        </w:rPr>
        <w:t>：路径连通性</w:t>
      </w:r>
      <w:r>
        <w:rPr>
          <w:lang w:eastAsia="zh-CN"/>
        </w:rPr>
        <w:t>——</w:t>
      </w:r>
      <w:r>
        <w:rPr>
          <w:lang w:eastAsia="zh-CN"/>
        </w:rPr>
        <w:t>先检查相邻</w:t>
      </w:r>
      <w:r>
        <w:rPr>
          <w:lang w:eastAsia="zh-CN"/>
        </w:rPr>
        <w:t>/</w:t>
      </w:r>
      <w:r>
        <w:rPr>
          <w:lang w:eastAsia="zh-CN"/>
        </w:rPr>
        <w:t>斜角直接连通（</w:t>
      </w:r>
      <w:r>
        <w:rPr>
          <w:lang w:eastAsia="zh-CN"/>
        </w:rPr>
        <w:t>areConnected</w:t>
      </w:r>
      <w:r>
        <w:rPr>
          <w:lang w:eastAsia="zh-CN"/>
        </w:rPr>
        <w:t>），再检查铁路无障碍直线移动。</w:t>
      </w:r>
    </w:p>
    <w:p w14:paraId="50884CA1" w14:textId="77777777" w:rsidR="000F2329" w:rsidRDefault="002E2E9D">
      <w:pPr>
        <w:rPr>
          <w:lang w:eastAsia="zh-CN"/>
        </w:rPr>
      </w:pPr>
      <w:r>
        <w:rPr>
          <w:b/>
          <w:lang w:eastAsia="zh-CN"/>
        </w:rPr>
        <w:t xml:space="preserve">4.1.4  </w:t>
      </w:r>
      <w:r>
        <w:rPr>
          <w:b/>
          <w:lang w:eastAsia="zh-CN"/>
        </w:rPr>
        <w:t>战斗判定算法</w:t>
      </w:r>
    </w:p>
    <w:p w14:paraId="17F0A3F8" w14:textId="77777777" w:rsidR="000F2329" w:rsidRDefault="002E2E9D">
      <w:pPr>
        <w:ind w:firstLine="480"/>
        <w:rPr>
          <w:lang w:eastAsia="zh-CN"/>
        </w:rPr>
      </w:pPr>
      <w:r>
        <w:rPr>
          <w:lang w:eastAsia="zh-CN"/>
        </w:rPr>
        <w:t>movePiece()</w:t>
      </w:r>
      <w:r>
        <w:rPr>
          <w:lang w:eastAsia="zh-CN"/>
        </w:rPr>
        <w:t>在验证通过后执行战斗逻辑：</w:t>
      </w:r>
    </w:p>
    <w:p w14:paraId="05CF0EA7" w14:textId="77777777" w:rsidR="000F2329" w:rsidRDefault="002E2E9D">
      <w:pPr>
        <w:ind w:firstLine="480"/>
        <w:rPr>
          <w:lang w:eastAsia="zh-CN"/>
        </w:rPr>
      </w:pPr>
      <w:r>
        <w:rPr>
          <w:lang w:eastAsia="zh-CN"/>
        </w:rPr>
        <w:t xml:space="preserve">• </w:t>
      </w:r>
      <w:r>
        <w:rPr>
          <w:lang w:eastAsia="zh-CN"/>
        </w:rPr>
        <w:t>空位：直接移动，占领目标位置。</w:t>
      </w:r>
    </w:p>
    <w:p w14:paraId="7371E0ED" w14:textId="77777777" w:rsidR="000F2329" w:rsidRDefault="002E2E9D">
      <w:pPr>
        <w:ind w:firstLine="480"/>
        <w:rPr>
          <w:lang w:eastAsia="zh-CN"/>
        </w:rPr>
      </w:pPr>
      <w:r>
        <w:rPr>
          <w:lang w:eastAsia="zh-CN"/>
        </w:rPr>
        <w:t xml:space="preserve">• </w:t>
      </w:r>
      <w:r>
        <w:rPr>
          <w:lang w:eastAsia="zh-CN"/>
        </w:rPr>
        <w:t>炸弹：无论攻守方，双方同时清除（同归于尽）。</w:t>
      </w:r>
    </w:p>
    <w:p w14:paraId="72CED024" w14:textId="77777777" w:rsidR="000F2329" w:rsidRDefault="002E2E9D">
      <w:pPr>
        <w:ind w:firstLine="480"/>
        <w:rPr>
          <w:lang w:eastAsia="zh-CN"/>
        </w:rPr>
      </w:pPr>
      <w:r>
        <w:rPr>
          <w:lang w:eastAsia="zh-CN"/>
        </w:rPr>
        <w:t xml:space="preserve">• </w:t>
      </w:r>
      <w:r>
        <w:rPr>
          <w:lang w:eastAsia="zh-CN"/>
        </w:rPr>
        <w:t>地雷：工兵存活且清除地雷；非工兵则进攻方被清除。</w:t>
      </w:r>
    </w:p>
    <w:p w14:paraId="0313F296" w14:textId="77777777" w:rsidR="000F2329" w:rsidRDefault="002E2E9D">
      <w:pPr>
        <w:ind w:firstLine="480"/>
        <w:rPr>
          <w:lang w:eastAsia="zh-CN"/>
        </w:rPr>
      </w:pPr>
      <w:r>
        <w:rPr>
          <w:lang w:eastAsia="zh-CN"/>
        </w:rPr>
        <w:t xml:space="preserve">• </w:t>
      </w:r>
      <w:r>
        <w:rPr>
          <w:lang w:eastAsia="zh-CN"/>
        </w:rPr>
        <w:t>军旗：进攻方直接吃掉军旗。</w:t>
      </w:r>
    </w:p>
    <w:p w14:paraId="2F4E218F" w14:textId="77777777" w:rsidR="000F2329" w:rsidRDefault="002E2E9D">
      <w:pPr>
        <w:ind w:firstLine="480"/>
        <w:rPr>
          <w:lang w:eastAsia="zh-CN"/>
        </w:rPr>
      </w:pPr>
      <w:r>
        <w:rPr>
          <w:lang w:eastAsia="zh-CN"/>
        </w:rPr>
        <w:t xml:space="preserve">• </w:t>
      </w:r>
      <w:r>
        <w:rPr>
          <w:lang w:eastAsia="zh-CN"/>
        </w:rPr>
        <w:t>其他棋子：通过</w:t>
      </w:r>
      <w:r>
        <w:rPr>
          <w:lang w:eastAsia="zh-CN"/>
        </w:rPr>
        <w:t>getRank()</w:t>
      </w:r>
      <w:r>
        <w:rPr>
          <w:lang w:eastAsia="zh-CN"/>
        </w:rPr>
        <w:t>获取等级数值比较，等级高者存活，同级双方清除。</w:t>
      </w:r>
    </w:p>
    <w:p w14:paraId="636A4636" w14:textId="77777777" w:rsidR="000F2329" w:rsidRDefault="002E2E9D">
      <w:pPr>
        <w:rPr>
          <w:lang w:eastAsia="zh-CN"/>
        </w:rPr>
      </w:pPr>
      <w:r>
        <w:rPr>
          <w:b/>
          <w:lang w:eastAsia="zh-CN"/>
        </w:rPr>
        <w:t>4.1.5  AI</w:t>
      </w:r>
      <w:r>
        <w:rPr>
          <w:b/>
          <w:lang w:eastAsia="zh-CN"/>
        </w:rPr>
        <w:t>决策算法</w:t>
      </w:r>
    </w:p>
    <w:p w14:paraId="7F147F99" w14:textId="77777777" w:rsidR="000F2329" w:rsidRDefault="002E2E9D">
      <w:pPr>
        <w:ind w:firstLine="480"/>
        <w:rPr>
          <w:lang w:eastAsia="zh-CN"/>
        </w:rPr>
      </w:pPr>
      <w:r>
        <w:rPr>
          <w:lang w:eastAsia="zh-CN"/>
        </w:rPr>
        <w:t>aiMove()</w:t>
      </w:r>
      <w:r>
        <w:rPr>
          <w:lang w:eastAsia="zh-CN"/>
        </w:rPr>
        <w:t>采用基于规则的随机策略：</w:t>
      </w:r>
    </w:p>
    <w:p w14:paraId="507005B2" w14:textId="77777777" w:rsidR="000F2329" w:rsidRDefault="002E2E9D">
      <w:pPr>
        <w:ind w:firstLine="480"/>
        <w:rPr>
          <w:lang w:eastAsia="zh-CN"/>
        </w:rPr>
      </w:pPr>
      <w:r>
        <w:rPr>
          <w:lang w:eastAsia="zh-CN"/>
        </w:rPr>
        <w:t>（</w:t>
      </w:r>
      <w:r>
        <w:rPr>
          <w:lang w:eastAsia="zh-CN"/>
        </w:rPr>
        <w:t>1</w:t>
      </w:r>
      <w:r>
        <w:rPr>
          <w:lang w:eastAsia="zh-CN"/>
        </w:rPr>
        <w:t>）遍历棋盘收集所有未翻开棋子的位置，生成可翻牌操作列表。</w:t>
      </w:r>
    </w:p>
    <w:p w14:paraId="749753E7" w14:textId="77777777" w:rsidR="000F2329" w:rsidRDefault="002E2E9D">
      <w:pPr>
        <w:ind w:firstLine="480"/>
        <w:rPr>
          <w:lang w:eastAsia="zh-CN"/>
        </w:rPr>
      </w:pPr>
      <w:r>
        <w:rPr>
          <w:lang w:eastAsia="zh-CN"/>
        </w:rPr>
        <w:t>（</w:t>
      </w:r>
      <w:r>
        <w:rPr>
          <w:lang w:eastAsia="zh-CN"/>
        </w:rPr>
        <w:t>2</w:t>
      </w:r>
      <w:r>
        <w:rPr>
          <w:lang w:eastAsia="zh-CN"/>
        </w:rPr>
        <w:t>）遍历棋盘收集所有蓝方已翻开棋子的合法移动（</w:t>
      </w:r>
      <w:r>
        <w:rPr>
          <w:lang w:eastAsia="zh-CN"/>
        </w:rPr>
        <w:t>from→to</w:t>
      </w:r>
      <w:r>
        <w:rPr>
          <w:lang w:eastAsia="zh-CN"/>
        </w:rPr>
        <w:t>）。</w:t>
      </w:r>
    </w:p>
    <w:p w14:paraId="6C7AC7BE" w14:textId="77777777" w:rsidR="000F2329" w:rsidRDefault="002E2E9D">
      <w:pPr>
        <w:ind w:firstLine="480"/>
        <w:rPr>
          <w:lang w:eastAsia="zh-CN"/>
        </w:rPr>
      </w:pPr>
      <w:r>
        <w:rPr>
          <w:lang w:eastAsia="zh-CN"/>
        </w:rPr>
        <w:t>（</w:t>
      </w:r>
      <w:r>
        <w:rPr>
          <w:lang w:eastAsia="zh-CN"/>
        </w:rPr>
        <w:t>3</w:t>
      </w:r>
      <w:r>
        <w:rPr>
          <w:lang w:eastAsia="zh-CN"/>
        </w:rPr>
        <w:t>）从所有可选操作中随机选取一项执行。</w:t>
      </w:r>
    </w:p>
    <w:p w14:paraId="3D4DA38F" w14:textId="77777777" w:rsidR="000F2329" w:rsidRDefault="002E2E9D">
      <w:pPr>
        <w:pStyle w:val="21"/>
        <w:rPr>
          <w:lang w:eastAsia="zh-CN"/>
        </w:rPr>
      </w:pPr>
      <w:r>
        <w:rPr>
          <w:rFonts w:ascii="黑体" w:eastAsia="黑体" w:hAnsi="黑体"/>
          <w:lang w:eastAsia="zh-CN"/>
        </w:rPr>
        <w:t xml:space="preserve">4.2  </w:t>
      </w:r>
      <w:r>
        <w:rPr>
          <w:rFonts w:ascii="黑体" w:eastAsia="黑体" w:hAnsi="黑体"/>
          <w:lang w:eastAsia="zh-CN"/>
        </w:rPr>
        <w:t>图形渲染模块（</w:t>
      </w:r>
      <w:r>
        <w:rPr>
          <w:rFonts w:ascii="黑体" w:eastAsia="黑体" w:hAnsi="黑体"/>
          <w:lang w:eastAsia="zh-CN"/>
        </w:rPr>
        <w:t>draw.h / draw.cpp</w:t>
      </w:r>
      <w:r>
        <w:rPr>
          <w:rFonts w:ascii="黑体" w:eastAsia="黑体" w:hAnsi="黑体"/>
          <w:lang w:eastAsia="zh-CN"/>
        </w:rPr>
        <w:t>）</w:t>
      </w:r>
    </w:p>
    <w:p w14:paraId="66886F33" w14:textId="77777777" w:rsidR="000F2329" w:rsidRDefault="002E2E9D">
      <w:pPr>
        <w:rPr>
          <w:lang w:eastAsia="zh-CN"/>
        </w:rPr>
      </w:pPr>
      <w:r>
        <w:rPr>
          <w:b/>
          <w:lang w:eastAsia="zh-CN"/>
        </w:rPr>
        <w:t xml:space="preserve">4.2.1  </w:t>
      </w:r>
      <w:r>
        <w:rPr>
          <w:b/>
          <w:lang w:eastAsia="zh-CN"/>
        </w:rPr>
        <w:t>窗口布局设计</w:t>
      </w:r>
    </w:p>
    <w:p w14:paraId="1B1EF7F5" w14:textId="77777777" w:rsidR="000F2329" w:rsidRDefault="002E2E9D">
      <w:pPr>
        <w:ind w:firstLine="480"/>
        <w:rPr>
          <w:lang w:eastAsia="zh-CN"/>
        </w:rPr>
      </w:pPr>
      <w:r>
        <w:rPr>
          <w:lang w:eastAsia="zh-CN"/>
        </w:rPr>
        <w:t>游戏窗口尺寸为</w:t>
      </w:r>
      <w:r>
        <w:rPr>
          <w:lang w:eastAsia="zh-CN"/>
        </w:rPr>
        <w:t>1080×810</w:t>
      </w:r>
      <w:r>
        <w:rPr>
          <w:lang w:eastAsia="zh-CN"/>
        </w:rPr>
        <w:t>像素。棋盘区域位于窗口中央偏左（</w:t>
      </w:r>
      <w:r>
        <w:rPr>
          <w:lang w:eastAsia="zh-CN"/>
        </w:rPr>
        <w:t>OFFSET_X=300, OFFSET_Y=33</w:t>
      </w:r>
      <w:r>
        <w:rPr>
          <w:lang w:eastAsia="zh-CN"/>
        </w:rPr>
        <w:t>），每个格子</w:t>
      </w:r>
      <w:r>
        <w:rPr>
          <w:lang w:eastAsia="zh-CN"/>
        </w:rPr>
        <w:t>120×</w:t>
      </w:r>
      <w:r>
        <w:rPr>
          <w:lang w:eastAsia="zh-CN"/>
        </w:rPr>
        <w:t>68</w:t>
      </w:r>
      <w:r>
        <w:rPr>
          <w:lang w:eastAsia="zh-CN"/>
        </w:rPr>
        <w:t>像素。左侧区域显示当前回合状态（</w:t>
      </w:r>
      <w:r>
        <w:rPr>
          <w:lang w:eastAsia="zh-CN"/>
        </w:rPr>
        <w:t>"</w:t>
      </w:r>
      <w:r>
        <w:rPr>
          <w:lang w:eastAsia="zh-CN"/>
        </w:rPr>
        <w:t>当前回合：玩家</w:t>
      </w:r>
      <w:r>
        <w:rPr>
          <w:lang w:eastAsia="zh-CN"/>
        </w:rPr>
        <w:t>(</w:t>
      </w:r>
      <w:r>
        <w:rPr>
          <w:lang w:eastAsia="zh-CN"/>
        </w:rPr>
        <w:t>红方</w:t>
      </w:r>
      <w:r>
        <w:rPr>
          <w:lang w:eastAsia="zh-CN"/>
        </w:rPr>
        <w:t>)"</w:t>
      </w:r>
      <w:r>
        <w:rPr>
          <w:lang w:eastAsia="zh-CN"/>
        </w:rPr>
        <w:t>或</w:t>
      </w:r>
      <w:r>
        <w:rPr>
          <w:lang w:eastAsia="zh-CN"/>
        </w:rPr>
        <w:t>"</w:t>
      </w:r>
      <w:r>
        <w:rPr>
          <w:lang w:eastAsia="zh-CN"/>
        </w:rPr>
        <w:t>当前回合：</w:t>
      </w:r>
      <w:r>
        <w:rPr>
          <w:lang w:eastAsia="zh-CN"/>
        </w:rPr>
        <w:t>AI(</w:t>
      </w:r>
      <w:r>
        <w:rPr>
          <w:lang w:eastAsia="zh-CN"/>
        </w:rPr>
        <w:t>蓝方</w:t>
      </w:r>
      <w:r>
        <w:rPr>
          <w:lang w:eastAsia="zh-CN"/>
        </w:rPr>
        <w:t>)"</w:t>
      </w:r>
      <w:r>
        <w:rPr>
          <w:lang w:eastAsia="zh-CN"/>
        </w:rPr>
        <w:t>），右侧区域（棋盘右侧</w:t>
      </w:r>
      <w:r>
        <w:rPr>
          <w:lang w:eastAsia="zh-CN"/>
        </w:rPr>
        <w:t>40</w:t>
      </w:r>
      <w:r>
        <w:rPr>
          <w:lang w:eastAsia="zh-CN"/>
        </w:rPr>
        <w:t>像素开始）显示完整游戏规则说明。</w:t>
      </w:r>
    </w:p>
    <w:p w14:paraId="0E1B3239" w14:textId="77777777" w:rsidR="000F2329" w:rsidRDefault="002E2E9D">
      <w:pPr>
        <w:rPr>
          <w:lang w:eastAsia="zh-CN"/>
        </w:rPr>
      </w:pPr>
      <w:r>
        <w:rPr>
          <w:b/>
          <w:lang w:eastAsia="zh-CN"/>
        </w:rPr>
        <w:t xml:space="preserve">4.2.2  </w:t>
      </w:r>
      <w:r>
        <w:rPr>
          <w:b/>
          <w:lang w:eastAsia="zh-CN"/>
        </w:rPr>
        <w:t>棋盘绘制层次</w:t>
      </w:r>
    </w:p>
    <w:p w14:paraId="44625B5F" w14:textId="77777777" w:rsidR="000F2329" w:rsidRDefault="002E2E9D">
      <w:pPr>
        <w:ind w:firstLine="480"/>
        <w:rPr>
          <w:lang w:eastAsia="zh-CN"/>
        </w:rPr>
      </w:pPr>
      <w:r>
        <w:rPr>
          <w:lang w:eastAsia="zh-CN"/>
        </w:rPr>
        <w:lastRenderedPageBreak/>
        <w:t>drawBoard()</w:t>
      </w:r>
      <w:r>
        <w:rPr>
          <w:lang w:eastAsia="zh-CN"/>
        </w:rPr>
        <w:t>按以下</w:t>
      </w:r>
      <w:r>
        <w:rPr>
          <w:lang w:eastAsia="zh-CN"/>
        </w:rPr>
        <w:t>7</w:t>
      </w:r>
      <w:r>
        <w:rPr>
          <w:lang w:eastAsia="zh-CN"/>
        </w:rPr>
        <w:t>个层次自底向上绘制：</w:t>
      </w:r>
    </w:p>
    <w:p w14:paraId="0C581ADD" w14:textId="77777777" w:rsidR="000F2329" w:rsidRDefault="002E2E9D">
      <w:pPr>
        <w:rPr>
          <w:lang w:eastAsia="zh-CN"/>
        </w:rPr>
      </w:pPr>
      <w:r>
        <w:rPr>
          <w:lang w:eastAsia="zh-CN"/>
        </w:rPr>
        <w:t>第</w:t>
      </w:r>
      <w:r>
        <w:rPr>
          <w:lang w:eastAsia="zh-CN"/>
        </w:rPr>
        <w:t>1</w:t>
      </w:r>
      <w:r>
        <w:rPr>
          <w:lang w:eastAsia="zh-CN"/>
        </w:rPr>
        <w:t>层</w:t>
      </w:r>
      <w:r>
        <w:rPr>
          <w:lang w:eastAsia="zh-CN"/>
        </w:rPr>
        <w:t xml:space="preserve"> - </w:t>
      </w:r>
      <w:r>
        <w:rPr>
          <w:lang w:eastAsia="zh-CN"/>
        </w:rPr>
        <w:t>背景：</w:t>
      </w:r>
      <w:r>
        <w:rPr>
          <w:lang w:eastAsia="zh-CN"/>
        </w:rPr>
        <w:t>RGB(220,200,150)</w:t>
      </w:r>
      <w:r>
        <w:rPr>
          <w:lang w:eastAsia="zh-CN"/>
        </w:rPr>
        <w:t>浅木色填充，模拟木质棋盘质感。</w:t>
      </w:r>
    </w:p>
    <w:p w14:paraId="2B0B5179" w14:textId="77777777" w:rsidR="000F2329" w:rsidRDefault="002E2E9D">
      <w:pPr>
        <w:rPr>
          <w:lang w:eastAsia="zh-CN"/>
        </w:rPr>
      </w:pPr>
      <w:r>
        <w:rPr>
          <w:lang w:eastAsia="zh-CN"/>
        </w:rPr>
        <w:t>第</w:t>
      </w:r>
      <w:r>
        <w:rPr>
          <w:lang w:eastAsia="zh-CN"/>
        </w:rPr>
        <w:t>2</w:t>
      </w:r>
      <w:r>
        <w:rPr>
          <w:lang w:eastAsia="zh-CN"/>
        </w:rPr>
        <w:t>层</w:t>
      </w:r>
      <w:r>
        <w:rPr>
          <w:lang w:eastAsia="zh-CN"/>
        </w:rPr>
        <w:t xml:space="preserve"> - </w:t>
      </w:r>
      <w:r>
        <w:rPr>
          <w:lang w:eastAsia="zh-CN"/>
        </w:rPr>
        <w:t>公路格线：黑色实线</w:t>
      </w:r>
      <w:r>
        <w:rPr>
          <w:lang w:eastAsia="zh-CN"/>
        </w:rPr>
        <w:t>1px</w:t>
      </w:r>
      <w:r>
        <w:rPr>
          <w:lang w:eastAsia="zh-CN"/>
        </w:rPr>
        <w:t>，</w:t>
      </w:r>
      <w:r>
        <w:rPr>
          <w:lang w:eastAsia="zh-CN"/>
        </w:rPr>
        <w:t>12</w:t>
      </w:r>
      <w:r>
        <w:rPr>
          <w:lang w:eastAsia="zh-CN"/>
        </w:rPr>
        <w:t>行横线（跳过第</w:t>
      </w:r>
      <w:r>
        <w:rPr>
          <w:lang w:eastAsia="zh-CN"/>
        </w:rPr>
        <w:t>5-6</w:t>
      </w:r>
      <w:r>
        <w:rPr>
          <w:lang w:eastAsia="zh-CN"/>
        </w:rPr>
        <w:t>行楚河汉界）、</w:t>
      </w:r>
      <w:r>
        <w:rPr>
          <w:lang w:eastAsia="zh-CN"/>
        </w:rPr>
        <w:t>5</w:t>
      </w:r>
      <w:r>
        <w:rPr>
          <w:lang w:eastAsia="zh-CN"/>
        </w:rPr>
        <w:t>列竖线（上半区</w:t>
      </w:r>
      <w:r>
        <w:rPr>
          <w:lang w:eastAsia="zh-CN"/>
        </w:rPr>
        <w:t>+</w:t>
      </w:r>
      <w:r>
        <w:rPr>
          <w:lang w:eastAsia="zh-CN"/>
        </w:rPr>
        <w:t>下半区断开，第</w:t>
      </w:r>
      <w:r>
        <w:rPr>
          <w:lang w:eastAsia="zh-CN"/>
        </w:rPr>
        <w:t>0/2/4</w:t>
      </w:r>
      <w:r>
        <w:rPr>
          <w:lang w:eastAsia="zh-CN"/>
        </w:rPr>
        <w:t>列有跨河连接线）。</w:t>
      </w:r>
    </w:p>
    <w:p w14:paraId="6C4169D8" w14:textId="77777777" w:rsidR="000F2329" w:rsidRDefault="002E2E9D">
      <w:pPr>
        <w:rPr>
          <w:lang w:eastAsia="zh-CN"/>
        </w:rPr>
      </w:pPr>
      <w:r>
        <w:rPr>
          <w:lang w:eastAsia="zh-CN"/>
        </w:rPr>
        <w:t>第</w:t>
      </w:r>
      <w:r>
        <w:rPr>
          <w:lang w:eastAsia="zh-CN"/>
        </w:rPr>
        <w:t>3</w:t>
      </w:r>
      <w:r>
        <w:rPr>
          <w:lang w:eastAsia="zh-CN"/>
        </w:rPr>
        <w:t>层</w:t>
      </w:r>
      <w:r>
        <w:rPr>
          <w:lang w:eastAsia="zh-CN"/>
        </w:rPr>
        <w:t xml:space="preserve"> - </w:t>
      </w:r>
      <w:r>
        <w:rPr>
          <w:lang w:eastAsia="zh-CN"/>
        </w:rPr>
        <w:t>楚河汉界：加粗边界线</w:t>
      </w:r>
      <w:r>
        <w:rPr>
          <w:lang w:eastAsia="zh-CN"/>
        </w:rPr>
        <w:t>2px</w:t>
      </w:r>
      <w:r>
        <w:rPr>
          <w:lang w:eastAsia="zh-CN"/>
        </w:rPr>
        <w:t>，不绘制文字标注。</w:t>
      </w:r>
    </w:p>
    <w:p w14:paraId="248669F9" w14:textId="77777777" w:rsidR="000F2329" w:rsidRDefault="002E2E9D">
      <w:pPr>
        <w:rPr>
          <w:lang w:eastAsia="zh-CN"/>
        </w:rPr>
      </w:pPr>
      <w:r>
        <w:rPr>
          <w:lang w:eastAsia="zh-CN"/>
        </w:rPr>
        <w:t>第</w:t>
      </w:r>
      <w:r>
        <w:rPr>
          <w:lang w:eastAsia="zh-CN"/>
        </w:rPr>
        <w:t>4</w:t>
      </w:r>
      <w:r>
        <w:rPr>
          <w:lang w:eastAsia="zh-CN"/>
        </w:rPr>
        <w:t>层</w:t>
      </w:r>
      <w:r>
        <w:rPr>
          <w:lang w:eastAsia="zh-CN"/>
        </w:rPr>
        <w:t xml:space="preserve"> - </w:t>
      </w:r>
      <w:r>
        <w:rPr>
          <w:lang w:eastAsia="zh-CN"/>
        </w:rPr>
        <w:t>铁路：深灰色粗线</w:t>
      </w:r>
      <w:r>
        <w:rPr>
          <w:lang w:eastAsia="zh-CN"/>
        </w:rPr>
        <w:t>8px</w:t>
      </w:r>
      <w:r>
        <w:rPr>
          <w:lang w:eastAsia="zh-CN"/>
        </w:rPr>
        <w:t>，横向（第</w:t>
      </w:r>
      <w:r>
        <w:rPr>
          <w:lang w:eastAsia="zh-CN"/>
        </w:rPr>
        <w:t>1</w:t>
      </w:r>
      <w:r>
        <w:rPr>
          <w:lang w:eastAsia="zh-CN"/>
        </w:rPr>
        <w:t>、</w:t>
      </w:r>
      <w:r>
        <w:rPr>
          <w:lang w:eastAsia="zh-CN"/>
        </w:rPr>
        <w:t>5</w:t>
      </w:r>
      <w:r>
        <w:rPr>
          <w:lang w:eastAsia="zh-CN"/>
        </w:rPr>
        <w:t>、</w:t>
      </w:r>
      <w:r>
        <w:rPr>
          <w:lang w:eastAsia="zh-CN"/>
        </w:rPr>
        <w:t>6</w:t>
      </w:r>
      <w:r>
        <w:rPr>
          <w:lang w:eastAsia="zh-CN"/>
        </w:rPr>
        <w:t>、</w:t>
      </w:r>
      <w:r>
        <w:rPr>
          <w:lang w:eastAsia="zh-CN"/>
        </w:rPr>
        <w:t>10</w:t>
      </w:r>
      <w:r>
        <w:rPr>
          <w:lang w:eastAsia="zh-CN"/>
        </w:rPr>
        <w:t>行）和纵向（第</w:t>
      </w:r>
      <w:r>
        <w:rPr>
          <w:lang w:eastAsia="zh-CN"/>
        </w:rPr>
        <w:t>0</w:t>
      </w:r>
      <w:r>
        <w:rPr>
          <w:lang w:eastAsia="zh-CN"/>
        </w:rPr>
        <w:t>、</w:t>
      </w:r>
      <w:r>
        <w:rPr>
          <w:lang w:eastAsia="zh-CN"/>
        </w:rPr>
        <w:t>4</w:t>
      </w:r>
      <w:r>
        <w:rPr>
          <w:lang w:eastAsia="zh-CN"/>
        </w:rPr>
        <w:t>列）。</w:t>
      </w:r>
    </w:p>
    <w:p w14:paraId="539C3B84" w14:textId="77777777" w:rsidR="000F2329" w:rsidRDefault="002E2E9D">
      <w:pPr>
        <w:rPr>
          <w:lang w:eastAsia="zh-CN"/>
        </w:rPr>
      </w:pPr>
      <w:r>
        <w:rPr>
          <w:lang w:eastAsia="zh-CN"/>
        </w:rPr>
        <w:t>第</w:t>
      </w:r>
      <w:r>
        <w:rPr>
          <w:lang w:eastAsia="zh-CN"/>
        </w:rPr>
        <w:t>5</w:t>
      </w:r>
      <w:r>
        <w:rPr>
          <w:lang w:eastAsia="zh-CN"/>
        </w:rPr>
        <w:t>层</w:t>
      </w:r>
      <w:r>
        <w:rPr>
          <w:lang w:eastAsia="zh-CN"/>
        </w:rPr>
        <w:t xml:space="preserve"> - </w:t>
      </w:r>
      <w:r>
        <w:rPr>
          <w:lang w:eastAsia="zh-CN"/>
        </w:rPr>
        <w:t>行营连接线：</w:t>
      </w:r>
      <w:r>
        <w:rPr>
          <w:lang w:eastAsia="zh-CN"/>
        </w:rPr>
        <w:t>80</w:t>
      </w:r>
      <w:r>
        <w:rPr>
          <w:lang w:eastAsia="zh-CN"/>
        </w:rPr>
        <w:t>条黑色斜向连接线，实现行营与周围</w:t>
      </w:r>
      <w:r>
        <w:rPr>
          <w:lang w:eastAsia="zh-CN"/>
        </w:rPr>
        <w:t>8</w:t>
      </w:r>
      <w:r>
        <w:rPr>
          <w:lang w:eastAsia="zh-CN"/>
        </w:rPr>
        <w:t>个邻格的斜向路径。</w:t>
      </w:r>
    </w:p>
    <w:p w14:paraId="2BA40A6D" w14:textId="77777777" w:rsidR="000F2329" w:rsidRDefault="002E2E9D">
      <w:pPr>
        <w:rPr>
          <w:lang w:eastAsia="zh-CN"/>
        </w:rPr>
      </w:pPr>
      <w:r>
        <w:rPr>
          <w:lang w:eastAsia="zh-CN"/>
        </w:rPr>
        <w:t>第</w:t>
      </w:r>
      <w:r>
        <w:rPr>
          <w:lang w:eastAsia="zh-CN"/>
        </w:rPr>
        <w:t>6</w:t>
      </w:r>
      <w:r>
        <w:rPr>
          <w:lang w:eastAsia="zh-CN"/>
        </w:rPr>
        <w:t>层</w:t>
      </w:r>
      <w:r>
        <w:rPr>
          <w:lang w:eastAsia="zh-CN"/>
        </w:rPr>
        <w:t xml:space="preserve"> - </w:t>
      </w:r>
      <w:r>
        <w:rPr>
          <w:lang w:eastAsia="zh-CN"/>
        </w:rPr>
        <w:t>站点标记：行营（淡黄填充圆半径</w:t>
      </w:r>
      <w:r>
        <w:rPr>
          <w:lang w:eastAsia="zh-CN"/>
        </w:rPr>
        <w:t>27px</w:t>
      </w:r>
      <w:r>
        <w:rPr>
          <w:lang w:eastAsia="zh-CN"/>
        </w:rPr>
        <w:t>）、大本营（棕色矩形</w:t>
      </w:r>
      <w:r>
        <w:rPr>
          <w:lang w:eastAsia="zh-CN"/>
        </w:rPr>
        <w:t>104×54px</w:t>
      </w:r>
      <w:r>
        <w:rPr>
          <w:lang w:eastAsia="zh-CN"/>
        </w:rPr>
        <w:t>）、普通站点（黑色实心圆半径</w:t>
      </w:r>
      <w:r>
        <w:rPr>
          <w:lang w:eastAsia="zh-CN"/>
        </w:rPr>
        <w:t>5px</w:t>
      </w:r>
      <w:r>
        <w:rPr>
          <w:lang w:eastAsia="zh-CN"/>
        </w:rPr>
        <w:t>）。</w:t>
      </w:r>
    </w:p>
    <w:p w14:paraId="4F30B869" w14:textId="77777777" w:rsidR="000F2329" w:rsidRDefault="002E2E9D">
      <w:pPr>
        <w:rPr>
          <w:lang w:eastAsia="zh-CN"/>
        </w:rPr>
      </w:pPr>
      <w:r>
        <w:rPr>
          <w:lang w:eastAsia="zh-CN"/>
        </w:rPr>
        <w:t>第</w:t>
      </w:r>
      <w:r>
        <w:rPr>
          <w:lang w:eastAsia="zh-CN"/>
        </w:rPr>
        <w:t>7</w:t>
      </w:r>
      <w:r>
        <w:rPr>
          <w:lang w:eastAsia="zh-CN"/>
        </w:rPr>
        <w:t>层</w:t>
      </w:r>
      <w:r>
        <w:rPr>
          <w:lang w:eastAsia="zh-CN"/>
        </w:rPr>
        <w:t xml:space="preserve"> - </w:t>
      </w:r>
      <w:r>
        <w:rPr>
          <w:lang w:eastAsia="zh-CN"/>
        </w:rPr>
        <w:t>所有棋子：遍历棋盘，</w:t>
      </w:r>
      <w:r>
        <w:rPr>
          <w:lang w:eastAsia="zh-CN"/>
        </w:rPr>
        <w:t>对非空位置调用</w:t>
      </w:r>
      <w:r>
        <w:rPr>
          <w:lang w:eastAsia="zh-CN"/>
        </w:rPr>
        <w:t>drawPiece()</w:t>
      </w:r>
      <w:r>
        <w:rPr>
          <w:lang w:eastAsia="zh-CN"/>
        </w:rPr>
        <w:t>绘制。</w:t>
      </w:r>
    </w:p>
    <w:p w14:paraId="1B1F728F" w14:textId="77777777" w:rsidR="000F2329" w:rsidRDefault="002E2E9D">
      <w:pPr>
        <w:rPr>
          <w:lang w:eastAsia="zh-CN"/>
        </w:rPr>
      </w:pPr>
      <w:r>
        <w:rPr>
          <w:b/>
          <w:lang w:eastAsia="zh-CN"/>
        </w:rPr>
        <w:t xml:space="preserve">4.2.3  </w:t>
      </w:r>
      <w:r>
        <w:rPr>
          <w:b/>
          <w:lang w:eastAsia="zh-CN"/>
        </w:rPr>
        <w:t>棋子绘制</w:t>
      </w:r>
    </w:p>
    <w:p w14:paraId="207A8655" w14:textId="77777777" w:rsidR="000F2329" w:rsidRDefault="002E2E9D">
      <w:pPr>
        <w:ind w:firstLine="480"/>
        <w:rPr>
          <w:lang w:eastAsia="zh-CN"/>
        </w:rPr>
      </w:pPr>
      <w:r>
        <w:rPr>
          <w:lang w:eastAsia="zh-CN"/>
        </w:rPr>
        <w:t>drawPiece()</w:t>
      </w:r>
      <w:r>
        <w:rPr>
          <w:lang w:eastAsia="zh-CN"/>
        </w:rPr>
        <w:t>根据棋子状态分情况绘制：</w:t>
      </w:r>
    </w:p>
    <w:p w14:paraId="17802F11" w14:textId="77777777" w:rsidR="000F2329" w:rsidRDefault="002E2E9D">
      <w:pPr>
        <w:ind w:firstLine="480"/>
        <w:rPr>
          <w:lang w:eastAsia="zh-CN"/>
        </w:rPr>
      </w:pPr>
      <w:r>
        <w:rPr>
          <w:lang w:eastAsia="zh-CN"/>
        </w:rPr>
        <w:t xml:space="preserve">• </w:t>
      </w:r>
      <w:r>
        <w:rPr>
          <w:lang w:eastAsia="zh-CN"/>
        </w:rPr>
        <w:t>未翻开：灰色圆角矩形（</w:t>
      </w:r>
      <w:r>
        <w:rPr>
          <w:lang w:eastAsia="zh-CN"/>
        </w:rPr>
        <w:t>120×50</w:t>
      </w:r>
      <w:r>
        <w:rPr>
          <w:lang w:eastAsia="zh-CN"/>
        </w:rPr>
        <w:t>），无文字。</w:t>
      </w:r>
    </w:p>
    <w:p w14:paraId="2B9A5DE4" w14:textId="77777777" w:rsidR="000F2329" w:rsidRDefault="002E2E9D">
      <w:pPr>
        <w:ind w:firstLine="480"/>
        <w:rPr>
          <w:lang w:eastAsia="zh-CN"/>
        </w:rPr>
      </w:pPr>
      <w:r>
        <w:rPr>
          <w:lang w:eastAsia="zh-CN"/>
        </w:rPr>
        <w:t xml:space="preserve">• </w:t>
      </w:r>
      <w:r>
        <w:rPr>
          <w:lang w:eastAsia="zh-CN"/>
        </w:rPr>
        <w:t>已翻开且非选中：红方棋子浅红色</w:t>
      </w:r>
      <w:r>
        <w:rPr>
          <w:lang w:eastAsia="zh-CN"/>
        </w:rPr>
        <w:t>RGB(255,100,100)</w:t>
      </w:r>
      <w:r>
        <w:rPr>
          <w:lang w:eastAsia="zh-CN"/>
        </w:rPr>
        <w:t>、蓝方棋子浅蓝色</w:t>
      </w:r>
      <w:r>
        <w:rPr>
          <w:lang w:eastAsia="zh-CN"/>
        </w:rPr>
        <w:t>RGB(100,100,255)</w:t>
      </w:r>
      <w:r>
        <w:rPr>
          <w:lang w:eastAsia="zh-CN"/>
        </w:rPr>
        <w:t>，黑色边框</w:t>
      </w:r>
      <w:r>
        <w:rPr>
          <w:lang w:eastAsia="zh-CN"/>
        </w:rPr>
        <w:t>1px</w:t>
      </w:r>
      <w:r>
        <w:rPr>
          <w:lang w:eastAsia="zh-CN"/>
        </w:rPr>
        <w:t>。</w:t>
      </w:r>
    </w:p>
    <w:p w14:paraId="5C10CEF1" w14:textId="77777777" w:rsidR="000F2329" w:rsidRDefault="002E2E9D">
      <w:pPr>
        <w:ind w:firstLine="480"/>
        <w:rPr>
          <w:lang w:eastAsia="zh-CN"/>
        </w:rPr>
      </w:pPr>
      <w:r>
        <w:rPr>
          <w:lang w:eastAsia="zh-CN"/>
        </w:rPr>
        <w:t xml:space="preserve">• </w:t>
      </w:r>
      <w:r>
        <w:rPr>
          <w:lang w:eastAsia="zh-CN"/>
        </w:rPr>
        <w:t>已翻开且选中：黄色边框</w:t>
      </w:r>
      <w:r>
        <w:rPr>
          <w:lang w:eastAsia="zh-CN"/>
        </w:rPr>
        <w:t>3px</w:t>
      </w:r>
      <w:r>
        <w:rPr>
          <w:lang w:eastAsia="zh-CN"/>
        </w:rPr>
        <w:t>高亮。</w:t>
      </w:r>
    </w:p>
    <w:p w14:paraId="0BDFC899" w14:textId="77777777" w:rsidR="000F2329" w:rsidRDefault="002E2E9D">
      <w:pPr>
        <w:ind w:firstLine="480"/>
        <w:rPr>
          <w:lang w:eastAsia="zh-CN"/>
        </w:rPr>
      </w:pPr>
      <w:r>
        <w:rPr>
          <w:lang w:eastAsia="zh-CN"/>
        </w:rPr>
        <w:t xml:space="preserve">• </w:t>
      </w:r>
      <w:r>
        <w:rPr>
          <w:lang w:eastAsia="zh-CN"/>
        </w:rPr>
        <w:t>文字：白色</w:t>
      </w:r>
      <w:r>
        <w:rPr>
          <w:lang w:eastAsia="zh-CN"/>
        </w:rPr>
        <w:t>32px</w:t>
      </w:r>
      <w:r>
        <w:rPr>
          <w:lang w:eastAsia="zh-CN"/>
        </w:rPr>
        <w:t>微软雅黑居中显示，背景透明。棋子类型对应文字为：司</w:t>
      </w:r>
      <w:r>
        <w:rPr>
          <w:lang w:eastAsia="zh-CN"/>
        </w:rPr>
        <w:t>/</w:t>
      </w:r>
      <w:r>
        <w:rPr>
          <w:lang w:eastAsia="zh-CN"/>
        </w:rPr>
        <w:t>军</w:t>
      </w:r>
      <w:r>
        <w:rPr>
          <w:lang w:eastAsia="zh-CN"/>
        </w:rPr>
        <w:t>/</w:t>
      </w:r>
      <w:r>
        <w:rPr>
          <w:lang w:eastAsia="zh-CN"/>
        </w:rPr>
        <w:t>师</w:t>
      </w:r>
      <w:r>
        <w:rPr>
          <w:lang w:eastAsia="zh-CN"/>
        </w:rPr>
        <w:t>/</w:t>
      </w:r>
      <w:r>
        <w:rPr>
          <w:lang w:eastAsia="zh-CN"/>
        </w:rPr>
        <w:t>旅</w:t>
      </w:r>
      <w:r>
        <w:rPr>
          <w:lang w:eastAsia="zh-CN"/>
        </w:rPr>
        <w:t>/</w:t>
      </w:r>
      <w:r>
        <w:rPr>
          <w:lang w:eastAsia="zh-CN"/>
        </w:rPr>
        <w:t>团</w:t>
      </w:r>
      <w:r>
        <w:rPr>
          <w:lang w:eastAsia="zh-CN"/>
        </w:rPr>
        <w:t>/</w:t>
      </w:r>
      <w:r>
        <w:rPr>
          <w:lang w:eastAsia="zh-CN"/>
        </w:rPr>
        <w:t>营</w:t>
      </w:r>
      <w:r>
        <w:rPr>
          <w:lang w:eastAsia="zh-CN"/>
        </w:rPr>
        <w:t>/</w:t>
      </w:r>
      <w:r>
        <w:rPr>
          <w:lang w:eastAsia="zh-CN"/>
        </w:rPr>
        <w:t>连</w:t>
      </w:r>
      <w:r>
        <w:rPr>
          <w:lang w:eastAsia="zh-CN"/>
        </w:rPr>
        <w:t>/</w:t>
      </w:r>
      <w:r>
        <w:rPr>
          <w:lang w:eastAsia="zh-CN"/>
        </w:rPr>
        <w:t>排</w:t>
      </w:r>
      <w:r>
        <w:rPr>
          <w:lang w:eastAsia="zh-CN"/>
        </w:rPr>
        <w:t>/</w:t>
      </w:r>
      <w:r>
        <w:rPr>
          <w:lang w:eastAsia="zh-CN"/>
        </w:rPr>
        <w:t>工</w:t>
      </w:r>
      <w:r>
        <w:rPr>
          <w:lang w:eastAsia="zh-CN"/>
        </w:rPr>
        <w:t>/</w:t>
      </w:r>
      <w:r>
        <w:rPr>
          <w:lang w:eastAsia="zh-CN"/>
        </w:rPr>
        <w:t>炸</w:t>
      </w:r>
      <w:r>
        <w:rPr>
          <w:lang w:eastAsia="zh-CN"/>
        </w:rPr>
        <w:t>/</w:t>
      </w:r>
      <w:r>
        <w:rPr>
          <w:lang w:eastAsia="zh-CN"/>
        </w:rPr>
        <w:t>雷</w:t>
      </w:r>
      <w:r>
        <w:rPr>
          <w:lang w:eastAsia="zh-CN"/>
        </w:rPr>
        <w:t>/</w:t>
      </w:r>
      <w:r>
        <w:rPr>
          <w:lang w:eastAsia="zh-CN"/>
        </w:rPr>
        <w:t>旗。</w:t>
      </w:r>
    </w:p>
    <w:p w14:paraId="231F4F47" w14:textId="77777777" w:rsidR="000F2329" w:rsidRDefault="002E2E9D">
      <w:pPr>
        <w:rPr>
          <w:lang w:eastAsia="zh-CN"/>
        </w:rPr>
      </w:pPr>
      <w:r>
        <w:rPr>
          <w:b/>
          <w:lang w:eastAsia="zh-CN"/>
        </w:rPr>
        <w:t>4.2.4  UI</w:t>
      </w:r>
      <w:r>
        <w:rPr>
          <w:b/>
          <w:lang w:eastAsia="zh-CN"/>
        </w:rPr>
        <w:t>信息绘制</w:t>
      </w:r>
    </w:p>
    <w:p w14:paraId="03312B64" w14:textId="77777777" w:rsidR="000F2329" w:rsidRDefault="002E2E9D">
      <w:pPr>
        <w:ind w:firstLine="480"/>
        <w:rPr>
          <w:lang w:eastAsia="zh-CN"/>
        </w:rPr>
      </w:pPr>
      <w:r>
        <w:rPr>
          <w:lang w:eastAsia="zh-CN"/>
        </w:rPr>
        <w:t>drawUI()</w:t>
      </w:r>
      <w:r>
        <w:rPr>
          <w:lang w:eastAsia="zh-CN"/>
        </w:rPr>
        <w:t>在窗口</w:t>
      </w:r>
      <w:r>
        <w:rPr>
          <w:lang w:eastAsia="zh-CN"/>
        </w:rPr>
        <w:t>左上角</w:t>
      </w:r>
      <w:r>
        <w:rPr>
          <w:lang w:eastAsia="zh-CN"/>
        </w:rPr>
        <w:t>(20,20)</w:t>
      </w:r>
      <w:r>
        <w:rPr>
          <w:lang w:eastAsia="zh-CN"/>
        </w:rPr>
        <w:t>显示当前回合归属（红色</w:t>
      </w:r>
      <w:r>
        <w:rPr>
          <w:lang w:eastAsia="zh-CN"/>
        </w:rPr>
        <w:t>/</w:t>
      </w:r>
      <w:r>
        <w:rPr>
          <w:lang w:eastAsia="zh-CN"/>
        </w:rPr>
        <w:t>蓝色文字</w:t>
      </w:r>
      <w:r>
        <w:rPr>
          <w:lang w:eastAsia="zh-CN"/>
        </w:rPr>
        <w:t>34px</w:t>
      </w:r>
      <w:r>
        <w:rPr>
          <w:lang w:eastAsia="zh-CN"/>
        </w:rPr>
        <w:t>），右侧显示规则说明。</w:t>
      </w:r>
    </w:p>
    <w:p w14:paraId="105A5194" w14:textId="77777777" w:rsidR="000F2329" w:rsidRDefault="002E2E9D">
      <w:pPr>
        <w:ind w:firstLine="480"/>
        <w:rPr>
          <w:lang w:eastAsia="zh-CN"/>
        </w:rPr>
      </w:pPr>
      <w:r>
        <w:rPr>
          <w:lang w:eastAsia="zh-CN"/>
        </w:rPr>
        <w:t>drawRules()</w:t>
      </w:r>
      <w:r>
        <w:rPr>
          <w:lang w:eastAsia="zh-CN"/>
        </w:rPr>
        <w:t>以</w:t>
      </w:r>
      <w:r>
        <w:rPr>
          <w:lang w:eastAsia="zh-CN"/>
        </w:rPr>
        <w:t>26px</w:t>
      </w:r>
      <w:r>
        <w:rPr>
          <w:lang w:eastAsia="zh-CN"/>
        </w:rPr>
        <w:t>加粗标题和</w:t>
      </w:r>
      <w:r>
        <w:rPr>
          <w:lang w:eastAsia="zh-CN"/>
        </w:rPr>
        <w:t>20px</w:t>
      </w:r>
      <w:r>
        <w:rPr>
          <w:lang w:eastAsia="zh-CN"/>
        </w:rPr>
        <w:t>正文逐行显示</w:t>
      </w:r>
      <w:r>
        <w:rPr>
          <w:lang w:eastAsia="zh-CN"/>
        </w:rPr>
        <w:t>15</w:t>
      </w:r>
      <w:r>
        <w:rPr>
          <w:lang w:eastAsia="zh-CN"/>
        </w:rPr>
        <w:t>条游戏规则说明。</w:t>
      </w:r>
    </w:p>
    <w:p w14:paraId="73F861B9" w14:textId="77777777" w:rsidR="000F2329" w:rsidRDefault="002E2E9D">
      <w:pPr>
        <w:ind w:firstLine="480"/>
        <w:rPr>
          <w:lang w:eastAsia="zh-CN"/>
        </w:rPr>
      </w:pPr>
      <w:r>
        <w:rPr>
          <w:lang w:eastAsia="zh-CN"/>
        </w:rPr>
        <w:t>当</w:t>
      </w:r>
      <w:r>
        <w:rPr>
          <w:lang w:eastAsia="zh-CN"/>
        </w:rPr>
        <w:t>winner≠0</w:t>
      </w:r>
      <w:r>
        <w:rPr>
          <w:lang w:eastAsia="zh-CN"/>
        </w:rPr>
        <w:t>时，在窗口中央以大号红色</w:t>
      </w:r>
      <w:r>
        <w:rPr>
          <w:lang w:eastAsia="zh-CN"/>
        </w:rPr>
        <w:t>72px</w:t>
      </w:r>
      <w:r>
        <w:rPr>
          <w:lang w:eastAsia="zh-CN"/>
        </w:rPr>
        <w:t>字体显示</w:t>
      </w:r>
      <w:r>
        <w:rPr>
          <w:lang w:eastAsia="zh-CN"/>
        </w:rPr>
        <w:t>"</w:t>
      </w:r>
      <w:r>
        <w:rPr>
          <w:lang w:eastAsia="zh-CN"/>
        </w:rPr>
        <w:t>红方胜利！</w:t>
      </w:r>
      <w:r>
        <w:rPr>
          <w:lang w:eastAsia="zh-CN"/>
        </w:rPr>
        <w:t>"</w:t>
      </w:r>
      <w:r>
        <w:rPr>
          <w:lang w:eastAsia="zh-CN"/>
        </w:rPr>
        <w:t>或</w:t>
      </w:r>
      <w:r>
        <w:rPr>
          <w:lang w:eastAsia="zh-CN"/>
        </w:rPr>
        <w:t>"</w:t>
      </w:r>
      <w:r>
        <w:rPr>
          <w:lang w:eastAsia="zh-CN"/>
        </w:rPr>
        <w:t>蓝方胜利！</w:t>
      </w:r>
      <w:r>
        <w:rPr>
          <w:lang w:eastAsia="zh-CN"/>
        </w:rPr>
        <w:t>"</w:t>
      </w:r>
      <w:r>
        <w:rPr>
          <w:lang w:eastAsia="zh-CN"/>
        </w:rPr>
        <w:t>。</w:t>
      </w:r>
    </w:p>
    <w:p w14:paraId="1AC9E793" w14:textId="77777777" w:rsidR="000F2329" w:rsidRDefault="002E2E9D">
      <w:pPr>
        <w:pStyle w:val="21"/>
      </w:pPr>
      <w:r>
        <w:rPr>
          <w:rFonts w:ascii="黑体" w:eastAsia="黑体" w:hAnsi="黑体"/>
        </w:rPr>
        <w:lastRenderedPageBreak/>
        <w:t xml:space="preserve">4.3  </w:t>
      </w:r>
      <w:r>
        <w:rPr>
          <w:rFonts w:ascii="黑体" w:eastAsia="黑体" w:hAnsi="黑体"/>
        </w:rPr>
        <w:t>音乐播放模块（</w:t>
      </w:r>
      <w:r>
        <w:rPr>
          <w:rFonts w:ascii="黑体" w:eastAsia="黑体" w:hAnsi="黑体"/>
        </w:rPr>
        <w:t>music.h</w:t>
      </w:r>
      <w:r>
        <w:rPr>
          <w:rFonts w:ascii="黑体" w:eastAsia="黑体" w:hAnsi="黑体"/>
        </w:rPr>
        <w:t>）</w:t>
      </w:r>
    </w:p>
    <w:p w14:paraId="4EC5C57F" w14:textId="77777777" w:rsidR="000F2329" w:rsidRDefault="002E2E9D">
      <w:pPr>
        <w:ind w:firstLine="480"/>
      </w:pPr>
      <w:r>
        <w:t>MusicPlayer</w:t>
      </w:r>
      <w:r>
        <w:t>命名空间基于</w:t>
      </w:r>
      <w:r>
        <w:t xml:space="preserve">Windows Multimedia </w:t>
      </w:r>
      <w:r>
        <w:t>API</w:t>
      </w:r>
      <w:r>
        <w:t>（</w:t>
      </w:r>
      <w:r>
        <w:t>WinMM</w:t>
      </w:r>
      <w:r>
        <w:t>）的</w:t>
      </w:r>
      <w:r>
        <w:t>PlaySoundW</w:t>
      </w:r>
      <w:r>
        <w:t>函数实现，所有函数均为</w:t>
      </w:r>
      <w:r>
        <w:t>inline</w:t>
      </w:r>
      <w:r>
        <w:t>，无需额外编译单元。</w:t>
      </w:r>
    </w:p>
    <w:p w14:paraId="143683D6" w14:textId="77777777" w:rsidR="000F2329" w:rsidRDefault="002E2E9D">
      <w:r>
        <w:rPr>
          <w:b/>
        </w:rPr>
        <w:t>核心函数：</w:t>
      </w:r>
    </w:p>
    <w:p w14:paraId="0A6C7566" w14:textId="77777777" w:rsidR="000F2329" w:rsidRDefault="002E2E9D">
      <w:pPr>
        <w:ind w:firstLine="480"/>
      </w:pPr>
      <w:r>
        <w:t>• playBackground(path)</w:t>
      </w:r>
      <w:r>
        <w:t>：以</w:t>
      </w:r>
      <w:r>
        <w:t>SND_FILENAME|SND_ASYNC|SND_LOOP</w:t>
      </w:r>
      <w:r>
        <w:t>模式循环播放指定</w:t>
      </w:r>
      <w:r>
        <w:t>WAV</w:t>
      </w:r>
      <w:r>
        <w:t>文件。</w:t>
      </w:r>
    </w:p>
    <w:p w14:paraId="7DE0768F" w14:textId="77777777" w:rsidR="000F2329" w:rsidRDefault="002E2E9D">
      <w:pPr>
        <w:ind w:firstLine="480"/>
      </w:pPr>
      <w:r>
        <w:t>• stopBackground()</w:t>
      </w:r>
      <w:r>
        <w:t>：以</w:t>
      </w:r>
      <w:r>
        <w:t>SND_PURGE</w:t>
      </w:r>
      <w:r>
        <w:t>模式停止所有正在播放的音频。</w:t>
      </w:r>
    </w:p>
    <w:p w14:paraId="2731481B" w14:textId="77777777" w:rsidR="000F2329" w:rsidRDefault="002E2E9D">
      <w:pPr>
        <w:ind w:firstLine="480"/>
      </w:pPr>
      <w:r>
        <w:t>• playEffect(path)</w:t>
      </w:r>
      <w:r>
        <w:t>：以</w:t>
      </w:r>
      <w:r>
        <w:t>SND_FILENAME|SND_ASYNC</w:t>
      </w:r>
      <w:r>
        <w:t>模式一次性播放音效。</w:t>
      </w:r>
    </w:p>
    <w:p w14:paraId="28A80CE6" w14:textId="77777777" w:rsidR="000F2329" w:rsidRDefault="002E2E9D">
      <w:pPr>
        <w:ind w:firstLine="480"/>
      </w:pPr>
      <w:r>
        <w:t>• playVictoryFromFolder(folder, bg</w:t>
      </w:r>
      <w:r>
        <w:t>Path)</w:t>
      </w:r>
      <w:r>
        <w:t>：使用</w:t>
      </w:r>
      <w:r>
        <w:t>&lt;filesystem&gt;</w:t>
      </w:r>
      <w:r>
        <w:t>遍历指定目录，找到第一个扩展名为</w:t>
      </w:r>
      <w:r>
        <w:t>.wav</w:t>
      </w:r>
      <w:r>
        <w:t>且不同于背景音乐的文件并播放。</w:t>
      </w:r>
    </w:p>
    <w:p w14:paraId="5203AC45" w14:textId="77777777" w:rsidR="000F2329" w:rsidRDefault="002E2E9D">
      <w:pPr>
        <w:pStyle w:val="21"/>
      </w:pPr>
      <w:r>
        <w:rPr>
          <w:rFonts w:ascii="黑体" w:eastAsia="黑体" w:hAnsi="黑体"/>
        </w:rPr>
        <w:t xml:space="preserve">4.4  </w:t>
      </w:r>
      <w:r>
        <w:rPr>
          <w:rFonts w:ascii="黑体" w:eastAsia="黑体" w:hAnsi="黑体"/>
        </w:rPr>
        <w:t>主控模块（</w:t>
      </w:r>
      <w:r>
        <w:rPr>
          <w:rFonts w:ascii="黑体" w:eastAsia="黑体" w:hAnsi="黑体"/>
        </w:rPr>
        <w:t>main.cpp</w:t>
      </w:r>
      <w:r>
        <w:rPr>
          <w:rFonts w:ascii="黑体" w:eastAsia="黑体" w:hAnsi="黑体"/>
        </w:rPr>
        <w:t>）</w:t>
      </w:r>
    </w:p>
    <w:p w14:paraId="71F4AF4D" w14:textId="77777777" w:rsidR="000F2329" w:rsidRDefault="002E2E9D">
      <w:pPr>
        <w:ind w:firstLine="480"/>
      </w:pPr>
      <w:r>
        <w:t>main()</w:t>
      </w:r>
      <w:r>
        <w:t>函数实现完整的游戏主循环，是各模块的协调中心。程序执行流程如下：</w:t>
      </w:r>
    </w:p>
    <w:p w14:paraId="52F60DD0" w14:textId="77777777" w:rsidR="000F2329" w:rsidRDefault="002E2E9D">
      <w:r>
        <w:t>（</w:t>
      </w:r>
      <w:r>
        <w:t>1</w:t>
      </w:r>
      <w:r>
        <w:t>）初始化阶段：调用</w:t>
      </w:r>
      <w:r>
        <w:t>GetProcAddress</w:t>
      </w:r>
      <w:r>
        <w:t>动态加载</w:t>
      </w:r>
      <w:r>
        <w:t>SetProcessDPIAware</w:t>
      </w:r>
      <w:r>
        <w:t>启用高</w:t>
      </w:r>
      <w:r>
        <w:t>DPI</w:t>
      </w:r>
      <w:r>
        <w:t>感知</w:t>
      </w:r>
      <w:r>
        <w:t xml:space="preserve"> → </w:t>
      </w:r>
      <w:r>
        <w:t>调用</w:t>
      </w:r>
      <w:r>
        <w:t>initgraph(1080,810)</w:t>
      </w:r>
      <w:r>
        <w:t>创建</w:t>
      </w:r>
      <w:r>
        <w:t>EasyX</w:t>
      </w:r>
      <w:r>
        <w:t>图形窗口</w:t>
      </w:r>
      <w:r>
        <w:t xml:space="preserve"> → </w:t>
      </w:r>
      <w:r>
        <w:t>设置窗口标题</w:t>
      </w:r>
      <w:r>
        <w:t xml:space="preserve"> → </w:t>
      </w:r>
      <w:r>
        <w:t>创建</w:t>
      </w:r>
      <w:r>
        <w:t>GameLogic</w:t>
      </w:r>
      <w:r>
        <w:t>和</w:t>
      </w:r>
      <w:r>
        <w:t>Drawer</w:t>
      </w:r>
      <w:r>
        <w:t>对象</w:t>
      </w:r>
      <w:r>
        <w:t xml:space="preserve"> → </w:t>
      </w:r>
      <w:r>
        <w:t>启动背景音乐播放。</w:t>
      </w:r>
    </w:p>
    <w:p w14:paraId="447CD3AE" w14:textId="77777777" w:rsidR="000F2329" w:rsidRDefault="002E2E9D">
      <w:r>
        <w:t>（</w:t>
      </w:r>
      <w:r>
        <w:t>2</w:t>
      </w:r>
      <w:r>
        <w:t>）主循环</w:t>
      </w:r>
      <w:r>
        <w:t>阶段（</w:t>
      </w:r>
      <w:r>
        <w:t>while(running)</w:t>
      </w:r>
      <w:r>
        <w:t>）：</w:t>
      </w:r>
      <w:r>
        <w:br/>
        <w:t xml:space="preserve">    ① </w:t>
      </w:r>
      <w:r>
        <w:t>调用</w:t>
      </w:r>
      <w:r>
        <w:t>game.checkWinner()</w:t>
      </w:r>
      <w:r>
        <w:t>检测胜负。</w:t>
      </w:r>
      <w:r>
        <w:br/>
        <w:t xml:space="preserve">    ② </w:t>
      </w:r>
      <w:r>
        <w:t>若已决出胜者且未播放胜利音效，则停止背景音乐并播放胜利音效（从文件夹自动选取）。</w:t>
      </w:r>
      <w:r>
        <w:br/>
        <w:t xml:space="preserve">    </w:t>
      </w:r>
      <w:r>
        <w:rPr>
          <w:lang w:eastAsia="zh-CN"/>
        </w:rPr>
        <w:t xml:space="preserve">③ </w:t>
      </w:r>
      <w:r>
        <w:rPr>
          <w:lang w:eastAsia="zh-CN"/>
        </w:rPr>
        <w:t>若轮到蓝方</w:t>
      </w:r>
      <w:r>
        <w:rPr>
          <w:lang w:eastAsia="zh-CN"/>
        </w:rPr>
        <w:t>(AI)</w:t>
      </w:r>
      <w:r>
        <w:rPr>
          <w:lang w:eastAsia="zh-CN"/>
        </w:rPr>
        <w:t>，启动</w:t>
      </w:r>
      <w:r>
        <w:rPr>
          <w:lang w:eastAsia="zh-CN"/>
        </w:rPr>
        <w:t>600ms</w:t>
      </w:r>
      <w:r>
        <w:rPr>
          <w:lang w:eastAsia="zh-CN"/>
        </w:rPr>
        <w:t>思考计时器，超时后调用</w:t>
      </w:r>
      <w:r>
        <w:rPr>
          <w:lang w:eastAsia="zh-CN"/>
        </w:rPr>
        <w:t>game.aiMove()</w:t>
      </w:r>
      <w:r>
        <w:rPr>
          <w:lang w:eastAsia="zh-CN"/>
        </w:rPr>
        <w:t>。</w:t>
      </w:r>
      <w:r>
        <w:rPr>
          <w:lang w:eastAsia="zh-CN"/>
        </w:rPr>
        <w:br/>
        <w:t xml:space="preserve">    </w:t>
      </w:r>
      <w:r>
        <w:t>④ BeginBatchDraw() → drawer.drawBoard() → drawer.drawUI() → EndBatchDraw()</w:t>
      </w:r>
      <w:r>
        <w:t>双缓冲渲染。</w:t>
      </w:r>
      <w:r>
        <w:br/>
        <w:t xml:space="preserve">    ⑤ peekmessage</w:t>
      </w:r>
      <w:r>
        <w:t>循环处理鼠标</w:t>
      </w:r>
      <w:r>
        <w:t>和键盘消息。</w:t>
      </w:r>
    </w:p>
    <w:p w14:paraId="03D1A25E" w14:textId="77777777" w:rsidR="000F2329" w:rsidRDefault="002E2E9D">
      <w:r>
        <w:t>（</w:t>
      </w:r>
      <w:r>
        <w:t>3</w:t>
      </w:r>
      <w:r>
        <w:t>）鼠标输入处理：将像素坐标转换为网格坐标</w:t>
      </w:r>
      <w:r>
        <w:t>(screenToBoard) → 300ms</w:t>
      </w:r>
      <w:r>
        <w:t>内同位置双击翻牌</w:t>
      </w:r>
      <w:r>
        <w:t xml:space="preserve"> → </w:t>
      </w:r>
      <w:r>
        <w:t>单击选中</w:t>
      </w:r>
      <w:r>
        <w:t>/</w:t>
      </w:r>
      <w:r>
        <w:t>移动棋子。</w:t>
      </w:r>
    </w:p>
    <w:p w14:paraId="1C4E8FB2" w14:textId="77777777" w:rsidR="000F2329" w:rsidRDefault="002E2E9D">
      <w:pPr>
        <w:rPr>
          <w:lang w:eastAsia="zh-CN"/>
        </w:rPr>
      </w:pPr>
      <w:r>
        <w:rPr>
          <w:lang w:eastAsia="zh-CN"/>
        </w:rPr>
        <w:t>（</w:t>
      </w:r>
      <w:r>
        <w:rPr>
          <w:lang w:eastAsia="zh-CN"/>
        </w:rPr>
        <w:t>4</w:t>
      </w:r>
      <w:r>
        <w:rPr>
          <w:lang w:eastAsia="zh-CN"/>
        </w:rPr>
        <w:t>）键盘输入处理：</w:t>
      </w:r>
      <w:r>
        <w:rPr>
          <w:lang w:eastAsia="zh-CN"/>
        </w:rPr>
        <w:t>R</w:t>
      </w:r>
      <w:r>
        <w:rPr>
          <w:lang w:eastAsia="zh-CN"/>
        </w:rPr>
        <w:t>键重置游戏（重新</w:t>
      </w:r>
      <w:r>
        <w:rPr>
          <w:lang w:eastAsia="zh-CN"/>
        </w:rPr>
        <w:t>initBoard+</w:t>
      </w:r>
      <w:r>
        <w:rPr>
          <w:lang w:eastAsia="zh-CN"/>
        </w:rPr>
        <w:t>重启背景音乐）、</w:t>
      </w:r>
      <w:r>
        <w:rPr>
          <w:lang w:eastAsia="zh-CN"/>
        </w:rPr>
        <w:t>ESC</w:t>
      </w:r>
      <w:r>
        <w:rPr>
          <w:lang w:eastAsia="zh-CN"/>
        </w:rPr>
        <w:t>键退出游戏。</w:t>
      </w:r>
    </w:p>
    <w:p w14:paraId="0CEB6533" w14:textId="77777777" w:rsidR="000F2329" w:rsidRDefault="002E2E9D">
      <w:pPr>
        <w:rPr>
          <w:lang w:eastAsia="zh-CN"/>
        </w:rPr>
      </w:pPr>
      <w:r>
        <w:rPr>
          <w:lang w:eastAsia="zh-CN"/>
        </w:rPr>
        <w:t>（</w:t>
      </w:r>
      <w:r>
        <w:rPr>
          <w:lang w:eastAsia="zh-CN"/>
        </w:rPr>
        <w:t>5</w:t>
      </w:r>
      <w:r>
        <w:rPr>
          <w:lang w:eastAsia="zh-CN"/>
        </w:rPr>
        <w:t>）退出阶段：停止背景音乐</w:t>
      </w:r>
      <w:r>
        <w:rPr>
          <w:lang w:eastAsia="zh-CN"/>
        </w:rPr>
        <w:t xml:space="preserve"> → closegraph()</w:t>
      </w:r>
      <w:r>
        <w:rPr>
          <w:lang w:eastAsia="zh-CN"/>
        </w:rPr>
        <w:t>释放图形资源。</w:t>
      </w:r>
    </w:p>
    <w:p w14:paraId="3D961E95" w14:textId="77777777" w:rsidR="000F2329" w:rsidRDefault="002E2E9D">
      <w:pPr>
        <w:rPr>
          <w:lang w:eastAsia="zh-CN"/>
        </w:rPr>
      </w:pPr>
      <w:r>
        <w:rPr>
          <w:lang w:eastAsia="zh-CN"/>
        </w:rPr>
        <w:br w:type="page"/>
      </w:r>
    </w:p>
    <w:p w14:paraId="432017CA" w14:textId="77777777" w:rsidR="000F2329" w:rsidRDefault="002E2E9D">
      <w:pPr>
        <w:pStyle w:val="1"/>
        <w:rPr>
          <w:lang w:eastAsia="zh-CN"/>
        </w:rPr>
      </w:pPr>
      <w:r>
        <w:rPr>
          <w:rFonts w:ascii="黑体" w:eastAsia="黑体" w:hAnsi="黑体"/>
          <w:lang w:eastAsia="zh-CN"/>
        </w:rPr>
        <w:lastRenderedPageBreak/>
        <w:t xml:space="preserve">5  </w:t>
      </w:r>
      <w:r>
        <w:rPr>
          <w:rFonts w:ascii="黑体" w:eastAsia="黑体" w:hAnsi="黑体"/>
          <w:lang w:eastAsia="zh-CN"/>
        </w:rPr>
        <w:t>系统测试</w:t>
      </w:r>
    </w:p>
    <w:p w14:paraId="413D7C2C" w14:textId="77777777" w:rsidR="000F2329" w:rsidRDefault="002E2E9D">
      <w:pPr>
        <w:ind w:firstLine="480"/>
        <w:rPr>
          <w:lang w:eastAsia="zh-CN"/>
        </w:rPr>
      </w:pPr>
      <w:r>
        <w:rPr>
          <w:lang w:eastAsia="zh-CN"/>
        </w:rPr>
        <w:t>本系统在开发过程中进行了以下测试：</w:t>
      </w:r>
    </w:p>
    <w:p w14:paraId="6ED16B04" w14:textId="77777777" w:rsidR="000F2329" w:rsidRDefault="002E2E9D">
      <w:pPr>
        <w:rPr>
          <w:lang w:eastAsia="zh-CN"/>
        </w:rPr>
      </w:pPr>
      <w:r>
        <w:rPr>
          <w:lang w:eastAsia="zh-CN"/>
        </w:rPr>
        <w:t>（</w:t>
      </w:r>
      <w:r>
        <w:rPr>
          <w:lang w:eastAsia="zh-CN"/>
        </w:rPr>
        <w:t>1</w:t>
      </w:r>
      <w:r>
        <w:rPr>
          <w:lang w:eastAsia="zh-CN"/>
        </w:rPr>
        <w:t>）编译测试：使用</w:t>
      </w:r>
      <w:r>
        <w:rPr>
          <w:lang w:eastAsia="zh-CN"/>
        </w:rPr>
        <w:t>MSBuild</w:t>
      </w:r>
      <w:r>
        <w:rPr>
          <w:lang w:eastAsia="zh-CN"/>
        </w:rPr>
        <w:t>成功编译，</w:t>
      </w:r>
      <w:r>
        <w:rPr>
          <w:lang w:eastAsia="zh-CN"/>
        </w:rPr>
        <w:t>0</w:t>
      </w:r>
      <w:r>
        <w:rPr>
          <w:lang w:eastAsia="zh-CN"/>
        </w:rPr>
        <w:t>错误，仅</w:t>
      </w:r>
      <w:r>
        <w:rPr>
          <w:lang w:eastAsia="zh-CN"/>
        </w:rPr>
        <w:t>1</w:t>
      </w:r>
      <w:r>
        <w:rPr>
          <w:lang w:eastAsia="zh-CN"/>
        </w:rPr>
        <w:t>个</w:t>
      </w:r>
      <w:r>
        <w:rPr>
          <w:lang w:eastAsia="zh-CN"/>
        </w:rPr>
        <w:t>C4819</w:t>
      </w:r>
      <w:r>
        <w:rPr>
          <w:lang w:eastAsia="zh-CN"/>
        </w:rPr>
        <w:t>编码警告（不影响功能）。</w:t>
      </w:r>
    </w:p>
    <w:p w14:paraId="730359C8" w14:textId="77777777" w:rsidR="000F2329" w:rsidRDefault="002E2E9D">
      <w:pPr>
        <w:rPr>
          <w:lang w:eastAsia="zh-CN"/>
        </w:rPr>
      </w:pPr>
      <w:r>
        <w:rPr>
          <w:lang w:eastAsia="zh-CN"/>
        </w:rPr>
        <w:t>（</w:t>
      </w:r>
      <w:r>
        <w:rPr>
          <w:lang w:eastAsia="zh-CN"/>
        </w:rPr>
        <w:t>2</w:t>
      </w:r>
      <w:r>
        <w:rPr>
          <w:lang w:eastAsia="zh-CN"/>
        </w:rPr>
        <w:t>）棋盘初始化测试：多次启动游戏验证每次棋子布局不同（随机种子基于</w:t>
      </w:r>
      <w:r>
        <w:rPr>
          <w:lang w:eastAsia="zh-CN"/>
        </w:rPr>
        <w:t>time()</w:t>
      </w:r>
      <w:r>
        <w:rPr>
          <w:lang w:eastAsia="zh-CN"/>
        </w:rPr>
        <w:t>）。确认军旗在大本营、炸弹不在首行、行营初始为空。</w:t>
      </w:r>
    </w:p>
    <w:p w14:paraId="62984C0F" w14:textId="77777777" w:rsidR="000F2329" w:rsidRDefault="002E2E9D">
      <w:pPr>
        <w:rPr>
          <w:lang w:eastAsia="zh-CN"/>
        </w:rPr>
      </w:pPr>
      <w:r>
        <w:rPr>
          <w:lang w:eastAsia="zh-CN"/>
        </w:rPr>
        <w:t>（</w:t>
      </w:r>
      <w:r>
        <w:rPr>
          <w:lang w:eastAsia="zh-CN"/>
        </w:rPr>
        <w:t>3</w:t>
      </w:r>
      <w:r>
        <w:rPr>
          <w:lang w:eastAsia="zh-CN"/>
        </w:rPr>
        <w:t>）翻牌功能测试：双击任意未翻开棋子正常翻开并显示类型和阵营，已翻开棋子双击无响应。翻牌后回合自动切换。</w:t>
      </w:r>
    </w:p>
    <w:p w14:paraId="07AAC5C7" w14:textId="77777777" w:rsidR="000F2329" w:rsidRDefault="002E2E9D">
      <w:pPr>
        <w:rPr>
          <w:lang w:eastAsia="zh-CN"/>
        </w:rPr>
      </w:pPr>
      <w:r>
        <w:rPr>
          <w:lang w:eastAsia="zh-CN"/>
        </w:rPr>
        <w:t>（</w:t>
      </w:r>
      <w:r>
        <w:rPr>
          <w:lang w:eastAsia="zh-CN"/>
        </w:rPr>
        <w:t>4</w:t>
      </w:r>
      <w:r>
        <w:rPr>
          <w:lang w:eastAsia="zh-CN"/>
        </w:rPr>
        <w:t>）移动规则测试：验证相邻格移动、铁路长距移动、行营斜角移动均正确。确认不可移动己方未翻开棋子、不能吃己方棋子。</w:t>
      </w:r>
    </w:p>
    <w:p w14:paraId="3D720D1A" w14:textId="77777777" w:rsidR="000F2329" w:rsidRDefault="002E2E9D">
      <w:pPr>
        <w:rPr>
          <w:lang w:eastAsia="zh-CN"/>
        </w:rPr>
      </w:pPr>
      <w:r>
        <w:rPr>
          <w:lang w:eastAsia="zh-CN"/>
        </w:rPr>
        <w:t>（</w:t>
      </w:r>
      <w:r>
        <w:rPr>
          <w:lang w:eastAsia="zh-CN"/>
        </w:rPr>
        <w:t>5</w:t>
      </w:r>
      <w:r>
        <w:rPr>
          <w:lang w:eastAsia="zh-CN"/>
        </w:rPr>
        <w:t>）战斗判定测试：验证等级比较（高吃低、同级同归）、炸弹同归</w:t>
      </w:r>
      <w:r>
        <w:rPr>
          <w:lang w:eastAsia="zh-CN"/>
        </w:rPr>
        <w:t>于尽、工兵挖雷、军旗被吃判负等所有战斗规则。</w:t>
      </w:r>
    </w:p>
    <w:p w14:paraId="5B6D85EC" w14:textId="77777777" w:rsidR="000F2329" w:rsidRDefault="002E2E9D">
      <w:pPr>
        <w:rPr>
          <w:lang w:eastAsia="zh-CN"/>
        </w:rPr>
      </w:pPr>
      <w:r>
        <w:rPr>
          <w:lang w:eastAsia="zh-CN"/>
        </w:rPr>
        <w:t>（</w:t>
      </w:r>
      <w:r>
        <w:rPr>
          <w:lang w:eastAsia="zh-CN"/>
        </w:rPr>
        <w:t>6</w:t>
      </w:r>
      <w:r>
        <w:rPr>
          <w:lang w:eastAsia="zh-CN"/>
        </w:rPr>
        <w:t>）行营规则测试：确认行营内棋子不可被攻击、炸弹和地雷无法进入行营。</w:t>
      </w:r>
    </w:p>
    <w:p w14:paraId="13B782A8" w14:textId="77777777" w:rsidR="000F2329" w:rsidRDefault="002E2E9D">
      <w:pPr>
        <w:rPr>
          <w:lang w:eastAsia="zh-CN"/>
        </w:rPr>
      </w:pPr>
      <w:r>
        <w:rPr>
          <w:lang w:eastAsia="zh-CN"/>
        </w:rPr>
        <w:t>（</w:t>
      </w:r>
      <w:r>
        <w:rPr>
          <w:lang w:eastAsia="zh-CN"/>
        </w:rPr>
        <w:t>7</w:t>
      </w:r>
      <w:r>
        <w:rPr>
          <w:lang w:eastAsia="zh-CN"/>
        </w:rPr>
        <w:t>）楚河汉界测试：确认识别为第</w:t>
      </w:r>
      <w:r>
        <w:rPr>
          <w:lang w:eastAsia="zh-CN"/>
        </w:rPr>
        <w:t>0</w:t>
      </w:r>
      <w:r>
        <w:rPr>
          <w:lang w:eastAsia="zh-CN"/>
        </w:rPr>
        <w:t>、</w:t>
      </w:r>
      <w:r>
        <w:rPr>
          <w:lang w:eastAsia="zh-CN"/>
        </w:rPr>
        <w:t>2</w:t>
      </w:r>
      <w:r>
        <w:rPr>
          <w:lang w:eastAsia="zh-CN"/>
        </w:rPr>
        <w:t>、</w:t>
      </w:r>
      <w:r>
        <w:rPr>
          <w:lang w:eastAsia="zh-CN"/>
        </w:rPr>
        <w:t>4</w:t>
      </w:r>
      <w:r>
        <w:rPr>
          <w:lang w:eastAsia="zh-CN"/>
        </w:rPr>
        <w:t>列可跨河移动，其它列不可跨越。</w:t>
      </w:r>
    </w:p>
    <w:p w14:paraId="021C2B4C" w14:textId="77777777" w:rsidR="000F2329" w:rsidRDefault="002E2E9D">
      <w:pPr>
        <w:rPr>
          <w:lang w:eastAsia="zh-CN"/>
        </w:rPr>
      </w:pPr>
      <w:r>
        <w:rPr>
          <w:lang w:eastAsia="zh-CN"/>
        </w:rPr>
        <w:t>（</w:t>
      </w:r>
      <w:r>
        <w:rPr>
          <w:lang w:eastAsia="zh-CN"/>
        </w:rPr>
        <w:t>8</w:t>
      </w:r>
      <w:r>
        <w:rPr>
          <w:lang w:eastAsia="zh-CN"/>
        </w:rPr>
        <w:t>）</w:t>
      </w:r>
      <w:r>
        <w:rPr>
          <w:lang w:eastAsia="zh-CN"/>
        </w:rPr>
        <w:t>AI</w:t>
      </w:r>
      <w:r>
        <w:rPr>
          <w:lang w:eastAsia="zh-CN"/>
        </w:rPr>
        <w:t>行为测试：</w:t>
      </w:r>
      <w:r>
        <w:rPr>
          <w:lang w:eastAsia="zh-CN"/>
        </w:rPr>
        <w:t>AI</w:t>
      </w:r>
      <w:r>
        <w:rPr>
          <w:lang w:eastAsia="zh-CN"/>
        </w:rPr>
        <w:t>能在</w:t>
      </w:r>
      <w:r>
        <w:rPr>
          <w:lang w:eastAsia="zh-CN"/>
        </w:rPr>
        <w:t>600ms</w:t>
      </w:r>
      <w:r>
        <w:rPr>
          <w:lang w:eastAsia="zh-CN"/>
        </w:rPr>
        <w:t>延时后正常执行翻牌或移动操作，行为随机且合法。</w:t>
      </w:r>
    </w:p>
    <w:p w14:paraId="0DB5A1EF" w14:textId="77777777" w:rsidR="000F2329" w:rsidRDefault="002E2E9D">
      <w:pPr>
        <w:rPr>
          <w:lang w:eastAsia="zh-CN"/>
        </w:rPr>
      </w:pPr>
      <w:r>
        <w:rPr>
          <w:lang w:eastAsia="zh-CN"/>
        </w:rPr>
        <w:t>（</w:t>
      </w:r>
      <w:r>
        <w:rPr>
          <w:lang w:eastAsia="zh-CN"/>
        </w:rPr>
        <w:t>9</w:t>
      </w:r>
      <w:r>
        <w:rPr>
          <w:lang w:eastAsia="zh-CN"/>
        </w:rPr>
        <w:t>）胜负判定测试：测试军旗被吃和无可移动棋子两种胜负条件均正常触发，胜利信息正确显示。</w:t>
      </w:r>
    </w:p>
    <w:p w14:paraId="0C11FE75" w14:textId="77777777" w:rsidR="000F2329" w:rsidRDefault="002E2E9D">
      <w:pPr>
        <w:rPr>
          <w:lang w:eastAsia="zh-CN"/>
        </w:rPr>
      </w:pPr>
      <w:r>
        <w:rPr>
          <w:lang w:eastAsia="zh-CN"/>
        </w:rPr>
        <w:t>（</w:t>
      </w:r>
      <w:r>
        <w:rPr>
          <w:lang w:eastAsia="zh-CN"/>
        </w:rPr>
        <w:t>10</w:t>
      </w:r>
      <w:r>
        <w:rPr>
          <w:lang w:eastAsia="zh-CN"/>
        </w:rPr>
        <w:t>）音乐播放测试：背景音乐正常循环播放，胜利时切换音效，重置后恢复背景音乐，退出时停止。</w:t>
      </w:r>
    </w:p>
    <w:p w14:paraId="295B9490" w14:textId="77777777" w:rsidR="000F2329" w:rsidRDefault="002E2E9D">
      <w:pPr>
        <w:rPr>
          <w:lang w:eastAsia="zh-CN"/>
        </w:rPr>
      </w:pPr>
      <w:r>
        <w:rPr>
          <w:lang w:eastAsia="zh-CN"/>
        </w:rPr>
        <w:t>（</w:t>
      </w:r>
      <w:r>
        <w:rPr>
          <w:lang w:eastAsia="zh-CN"/>
        </w:rPr>
        <w:t>11</w:t>
      </w:r>
      <w:r>
        <w:rPr>
          <w:lang w:eastAsia="zh-CN"/>
        </w:rPr>
        <w:t>）</w:t>
      </w:r>
      <w:r>
        <w:rPr>
          <w:lang w:eastAsia="zh-CN"/>
        </w:rPr>
        <w:t>UI</w:t>
      </w:r>
      <w:r>
        <w:rPr>
          <w:lang w:eastAsia="zh-CN"/>
        </w:rPr>
        <w:t>交互测试：棋子选中高亮、回合状态显示、</w:t>
      </w:r>
      <w:r>
        <w:rPr>
          <w:lang w:eastAsia="zh-CN"/>
        </w:rPr>
        <w:t>规则说明面板、胜利大字均正常渲染。</w:t>
      </w:r>
    </w:p>
    <w:p w14:paraId="395F2BC9" w14:textId="77777777" w:rsidR="000F2329" w:rsidRDefault="002E2E9D">
      <w:pPr>
        <w:rPr>
          <w:lang w:eastAsia="zh-CN"/>
        </w:rPr>
      </w:pPr>
      <w:r>
        <w:rPr>
          <w:lang w:eastAsia="zh-CN"/>
        </w:rPr>
        <w:br w:type="page"/>
      </w:r>
    </w:p>
    <w:p w14:paraId="131F7ED6" w14:textId="77777777" w:rsidR="000F2329" w:rsidRDefault="002E2E9D">
      <w:pPr>
        <w:pStyle w:val="1"/>
        <w:rPr>
          <w:lang w:eastAsia="zh-CN"/>
        </w:rPr>
      </w:pPr>
      <w:r>
        <w:rPr>
          <w:rFonts w:ascii="黑体" w:eastAsia="黑体" w:hAnsi="黑体"/>
          <w:lang w:eastAsia="zh-CN"/>
        </w:rPr>
        <w:lastRenderedPageBreak/>
        <w:t xml:space="preserve">6  </w:t>
      </w:r>
      <w:r>
        <w:rPr>
          <w:rFonts w:ascii="黑体" w:eastAsia="黑体" w:hAnsi="黑体"/>
          <w:lang w:eastAsia="zh-CN"/>
        </w:rPr>
        <w:t>总结与体会</w:t>
      </w:r>
    </w:p>
    <w:p w14:paraId="3A518FCA" w14:textId="77777777" w:rsidR="000F2329" w:rsidRDefault="002E2E9D">
      <w:pPr>
        <w:ind w:firstLine="480"/>
        <w:rPr>
          <w:lang w:eastAsia="zh-CN"/>
        </w:rPr>
      </w:pPr>
      <w:r>
        <w:rPr>
          <w:lang w:eastAsia="zh-CN"/>
        </w:rPr>
        <w:t>通过本次课程设计项目，我深入实践了</w:t>
      </w:r>
      <w:r>
        <w:rPr>
          <w:lang w:eastAsia="zh-CN"/>
        </w:rPr>
        <w:t>C++</w:t>
      </w:r>
      <w:r>
        <w:rPr>
          <w:lang w:eastAsia="zh-CN"/>
        </w:rPr>
        <w:t>语言在游戏开发中的应用，获得了以下收获与体会：</w:t>
      </w:r>
    </w:p>
    <w:p w14:paraId="66060D20" w14:textId="77777777" w:rsidR="000F2329" w:rsidRDefault="002E2E9D">
      <w:pPr>
        <w:rPr>
          <w:lang w:eastAsia="zh-CN"/>
        </w:rPr>
      </w:pPr>
      <w:r>
        <w:rPr>
          <w:lang w:eastAsia="zh-CN"/>
        </w:rPr>
        <w:t>面向对象设计的实践：通过将系统划分为</w:t>
      </w:r>
      <w:r>
        <w:rPr>
          <w:lang w:eastAsia="zh-CN"/>
        </w:rPr>
        <w:t>GameLogic</w:t>
      </w:r>
      <w:r>
        <w:rPr>
          <w:lang w:eastAsia="zh-CN"/>
        </w:rPr>
        <w:t>、</w:t>
      </w:r>
      <w:r>
        <w:rPr>
          <w:lang w:eastAsia="zh-CN"/>
        </w:rPr>
        <w:t>Drawer</w:t>
      </w:r>
      <w:r>
        <w:rPr>
          <w:lang w:eastAsia="zh-CN"/>
        </w:rPr>
        <w:t>、</w:t>
      </w:r>
      <w:r>
        <w:rPr>
          <w:lang w:eastAsia="zh-CN"/>
        </w:rPr>
        <w:t>MusicPlayer</w:t>
      </w:r>
      <w:r>
        <w:rPr>
          <w:lang w:eastAsia="zh-CN"/>
        </w:rPr>
        <w:t>等独立模块，深刻体会到面向对象设计在提高代码可维护性和可扩展性方面的重要价值。逻辑与显示的完全分离使得修改游戏规则或更换渲染引擎变得简单。</w:t>
      </w:r>
    </w:p>
    <w:p w14:paraId="11326F2D" w14:textId="77777777" w:rsidR="000F2329" w:rsidRDefault="002E2E9D">
      <w:pPr>
        <w:rPr>
          <w:lang w:eastAsia="zh-CN"/>
        </w:rPr>
      </w:pPr>
      <w:r>
        <w:rPr>
          <w:lang w:eastAsia="zh-CN"/>
        </w:rPr>
        <w:t>算法思维的锻炼：实现</w:t>
      </w:r>
      <w:r>
        <w:rPr>
          <w:lang w:eastAsia="zh-CN"/>
        </w:rPr>
        <w:t>Fisher-Yates</w:t>
      </w:r>
      <w:r>
        <w:rPr>
          <w:lang w:eastAsia="zh-CN"/>
        </w:rPr>
        <w:t>洗牌算法、路径连通性判断、铁路障碍物检测、战斗规则树等算法，锻炼了将复杂规则转化为程序逻辑</w:t>
      </w:r>
      <w:r>
        <w:rPr>
          <w:lang w:eastAsia="zh-CN"/>
        </w:rPr>
        <w:t>的能力。特别是在处理行营斜角移动和楚河汉界跨河限制时，需要综合考虑多种边界条件。</w:t>
      </w:r>
    </w:p>
    <w:p w14:paraId="56DFD010" w14:textId="77777777" w:rsidR="000F2329" w:rsidRDefault="002E2E9D">
      <w:pPr>
        <w:rPr>
          <w:lang w:eastAsia="zh-CN"/>
        </w:rPr>
      </w:pPr>
      <w:r>
        <w:rPr>
          <w:lang w:eastAsia="zh-CN"/>
        </w:rPr>
        <w:t>图形编程入门：通过</w:t>
      </w:r>
      <w:r>
        <w:rPr>
          <w:lang w:eastAsia="zh-CN"/>
        </w:rPr>
        <w:t>EasyX</w:t>
      </w:r>
      <w:r>
        <w:rPr>
          <w:lang w:eastAsia="zh-CN"/>
        </w:rPr>
        <w:t>库学习了</w:t>
      </w:r>
      <w:r>
        <w:rPr>
          <w:lang w:eastAsia="zh-CN"/>
        </w:rPr>
        <w:t>2D</w:t>
      </w:r>
      <w:r>
        <w:rPr>
          <w:lang w:eastAsia="zh-CN"/>
        </w:rPr>
        <w:t>图形编程的基本概念：坐标系统、双缓冲渲染、</w:t>
      </w:r>
      <w:r>
        <w:rPr>
          <w:lang w:eastAsia="zh-CN"/>
        </w:rPr>
        <w:t>GDI</w:t>
      </w:r>
      <w:r>
        <w:rPr>
          <w:lang w:eastAsia="zh-CN"/>
        </w:rPr>
        <w:t>绘图函数、字体渲染、消息循环等。理解了</w:t>
      </w:r>
      <w:r>
        <w:rPr>
          <w:lang w:eastAsia="zh-CN"/>
        </w:rPr>
        <w:t>BeginBatchDraw/EndBatchDraw</w:t>
      </w:r>
      <w:r>
        <w:rPr>
          <w:lang w:eastAsia="zh-CN"/>
        </w:rPr>
        <w:t>消除画面闪烁的原理。</w:t>
      </w:r>
    </w:p>
    <w:p w14:paraId="633DD0EC" w14:textId="77777777" w:rsidR="000F2329" w:rsidRDefault="002E2E9D">
      <w:pPr>
        <w:rPr>
          <w:lang w:eastAsia="zh-CN"/>
        </w:rPr>
      </w:pPr>
      <w:r>
        <w:rPr>
          <w:lang w:eastAsia="zh-CN"/>
        </w:rPr>
        <w:t>Windows API</w:t>
      </w:r>
      <w:r>
        <w:rPr>
          <w:lang w:eastAsia="zh-CN"/>
        </w:rPr>
        <w:t>调用：掌握了</w:t>
      </w:r>
      <w:r>
        <w:rPr>
          <w:lang w:eastAsia="zh-CN"/>
        </w:rPr>
        <w:t>WinMM</w:t>
      </w:r>
      <w:r>
        <w:rPr>
          <w:lang w:eastAsia="zh-CN"/>
        </w:rPr>
        <w:t>音频</w:t>
      </w:r>
      <w:r>
        <w:rPr>
          <w:lang w:eastAsia="zh-CN"/>
        </w:rPr>
        <w:t>API</w:t>
      </w:r>
      <w:r>
        <w:rPr>
          <w:lang w:eastAsia="zh-CN"/>
        </w:rPr>
        <w:t>（</w:t>
      </w:r>
      <w:r>
        <w:rPr>
          <w:lang w:eastAsia="zh-CN"/>
        </w:rPr>
        <w:t>PlaySoundW</w:t>
      </w:r>
      <w:r>
        <w:rPr>
          <w:lang w:eastAsia="zh-CN"/>
        </w:rPr>
        <w:t>）、高</w:t>
      </w:r>
      <w:r>
        <w:rPr>
          <w:lang w:eastAsia="zh-CN"/>
        </w:rPr>
        <w:t>DPI</w:t>
      </w:r>
      <w:r>
        <w:rPr>
          <w:lang w:eastAsia="zh-CN"/>
        </w:rPr>
        <w:t>感知设置（</w:t>
      </w:r>
      <w:r>
        <w:rPr>
          <w:lang w:eastAsia="zh-CN"/>
        </w:rPr>
        <w:t>SetProcessDPIAware</w:t>
      </w:r>
      <w:r>
        <w:rPr>
          <w:lang w:eastAsia="zh-CN"/>
        </w:rPr>
        <w:t>）、计时器（</w:t>
      </w:r>
      <w:r>
        <w:rPr>
          <w:lang w:eastAsia="zh-CN"/>
        </w:rPr>
        <w:t>GetTickCount</w:t>
      </w:r>
      <w:r>
        <w:rPr>
          <w:lang w:eastAsia="zh-CN"/>
        </w:rPr>
        <w:t>）等</w:t>
      </w:r>
      <w:r>
        <w:rPr>
          <w:lang w:eastAsia="zh-CN"/>
        </w:rPr>
        <w:t>Windows</w:t>
      </w:r>
      <w:r>
        <w:rPr>
          <w:lang w:eastAsia="zh-CN"/>
        </w:rPr>
        <w:t>平台特性的使用方法。</w:t>
      </w:r>
    </w:p>
    <w:p w14:paraId="5584E924" w14:textId="77777777" w:rsidR="000F2329" w:rsidRDefault="002E2E9D">
      <w:pPr>
        <w:rPr>
          <w:lang w:eastAsia="zh-CN"/>
        </w:rPr>
      </w:pPr>
      <w:r>
        <w:rPr>
          <w:lang w:eastAsia="zh-CN"/>
        </w:rPr>
        <w:t>工程管理能力：通过</w:t>
      </w:r>
      <w:r>
        <w:rPr>
          <w:lang w:eastAsia="zh-CN"/>
        </w:rPr>
        <w:t>构建脚本（</w:t>
      </w:r>
      <w:r>
        <w:rPr>
          <w:lang w:eastAsia="zh-CN"/>
        </w:rPr>
        <w:t>build.bat</w:t>
      </w:r>
      <w:r>
        <w:rPr>
          <w:lang w:eastAsia="zh-CN"/>
        </w:rPr>
        <w:t>）、</w:t>
      </w:r>
      <w:r>
        <w:rPr>
          <w:lang w:eastAsia="zh-CN"/>
        </w:rPr>
        <w:t>Git</w:t>
      </w:r>
      <w:r>
        <w:rPr>
          <w:lang w:eastAsia="zh-CN"/>
        </w:rPr>
        <w:t>版本控制、规范注释和</w:t>
      </w:r>
      <w:r>
        <w:rPr>
          <w:lang w:eastAsia="zh-CN"/>
        </w:rPr>
        <w:t>README</w:t>
      </w:r>
      <w:r>
        <w:rPr>
          <w:lang w:eastAsia="zh-CN"/>
        </w:rPr>
        <w:t>文档编写，体验了完整的软件工程开发流程。</w:t>
      </w:r>
    </w:p>
    <w:p w14:paraId="66F0EA22" w14:textId="77777777" w:rsidR="000F2329" w:rsidRDefault="000F2329">
      <w:pPr>
        <w:rPr>
          <w:lang w:eastAsia="zh-CN"/>
        </w:rPr>
      </w:pPr>
    </w:p>
    <w:p w14:paraId="4353154F" w14:textId="77777777" w:rsidR="000F2329" w:rsidRDefault="002E2E9D">
      <w:pPr>
        <w:rPr>
          <w:lang w:eastAsia="zh-CN"/>
        </w:rPr>
      </w:pPr>
      <w:r>
        <w:rPr>
          <w:b/>
          <w:lang w:eastAsia="zh-CN"/>
        </w:rPr>
        <w:t>本系统仍有一些可改进之处：</w:t>
      </w:r>
    </w:p>
    <w:p w14:paraId="6565544F" w14:textId="621EC78D" w:rsidR="000F2329" w:rsidRDefault="002E2E9D">
      <w:pPr>
        <w:rPr>
          <w:lang w:eastAsia="zh-CN"/>
        </w:rPr>
      </w:pPr>
      <w:r>
        <w:rPr>
          <w:lang w:eastAsia="zh-CN"/>
        </w:rPr>
        <w:t>• AI</w:t>
      </w:r>
      <w:r>
        <w:rPr>
          <w:lang w:eastAsia="zh-CN"/>
        </w:rPr>
        <w:t>策略较为简单</w:t>
      </w:r>
      <w:r>
        <w:rPr>
          <w:lang w:eastAsia="zh-CN"/>
        </w:rPr>
        <w:t>，可引入</w:t>
      </w:r>
      <w:r>
        <w:rPr>
          <w:lang w:eastAsia="zh-CN"/>
        </w:rPr>
        <w:t>Minimax</w:t>
      </w:r>
      <w:r>
        <w:rPr>
          <w:lang w:eastAsia="zh-CN"/>
        </w:rPr>
        <w:t>搜索、</w:t>
      </w:r>
      <w:r>
        <w:rPr>
          <w:lang w:eastAsia="zh-CN"/>
        </w:rPr>
        <w:t>Alpha-Beta</w:t>
      </w:r>
      <w:r>
        <w:rPr>
          <w:lang w:eastAsia="zh-CN"/>
        </w:rPr>
        <w:t>剪枝等算法提升</w:t>
      </w:r>
      <w:r>
        <w:rPr>
          <w:lang w:eastAsia="zh-CN"/>
        </w:rPr>
        <w:t>AI</w:t>
      </w:r>
      <w:r>
        <w:rPr>
          <w:lang w:eastAsia="zh-CN"/>
        </w:rPr>
        <w:t>水平；</w:t>
      </w:r>
    </w:p>
    <w:p w14:paraId="7B604804" w14:textId="77777777" w:rsidR="000F2329" w:rsidRDefault="002E2E9D">
      <w:pPr>
        <w:rPr>
          <w:lang w:eastAsia="zh-CN"/>
        </w:rPr>
      </w:pPr>
      <w:r>
        <w:rPr>
          <w:lang w:eastAsia="zh-CN"/>
        </w:rPr>
        <w:t xml:space="preserve">• </w:t>
      </w:r>
      <w:r>
        <w:rPr>
          <w:lang w:eastAsia="zh-CN"/>
        </w:rPr>
        <w:t>当前仅支持人机对战，可扩展为双人对战或网络对战模式；</w:t>
      </w:r>
    </w:p>
    <w:p w14:paraId="37B7C22E" w14:textId="77777777" w:rsidR="000F2329" w:rsidRDefault="002E2E9D">
      <w:pPr>
        <w:rPr>
          <w:lang w:eastAsia="zh-CN"/>
        </w:rPr>
      </w:pPr>
      <w:r>
        <w:rPr>
          <w:lang w:eastAsia="zh-CN"/>
        </w:rPr>
        <w:t xml:space="preserve">• </w:t>
      </w:r>
      <w:r>
        <w:rPr>
          <w:lang w:eastAsia="zh-CN"/>
        </w:rPr>
        <w:t>界面美化空间较大，可增加动画过渡效果、棋子移动轨迹显示等；</w:t>
      </w:r>
    </w:p>
    <w:p w14:paraId="1FA13AF3" w14:textId="77777777" w:rsidR="000F2329" w:rsidRDefault="002E2E9D">
      <w:pPr>
        <w:rPr>
          <w:lang w:eastAsia="zh-CN"/>
        </w:rPr>
      </w:pPr>
      <w:r>
        <w:rPr>
          <w:lang w:eastAsia="zh-CN"/>
        </w:rPr>
        <w:t xml:space="preserve">• </w:t>
      </w:r>
      <w:r>
        <w:rPr>
          <w:lang w:eastAsia="zh-CN"/>
        </w:rPr>
        <w:t>可添加游戏录像与回放功能，以及难度选择（简单</w:t>
      </w:r>
      <w:r>
        <w:rPr>
          <w:lang w:eastAsia="zh-CN"/>
        </w:rPr>
        <w:t>/</w:t>
      </w:r>
      <w:r>
        <w:rPr>
          <w:lang w:eastAsia="zh-CN"/>
        </w:rPr>
        <w:t>困难）。</w:t>
      </w:r>
    </w:p>
    <w:p w14:paraId="075F46C3" w14:textId="77777777" w:rsidR="000F2329" w:rsidRDefault="002E2E9D">
      <w:pPr>
        <w:rPr>
          <w:lang w:eastAsia="zh-CN"/>
        </w:rPr>
      </w:pPr>
      <w:r>
        <w:rPr>
          <w:lang w:eastAsia="zh-CN"/>
        </w:rPr>
        <w:br w:type="page"/>
      </w:r>
    </w:p>
    <w:p w14:paraId="6D2A4914" w14:textId="77777777" w:rsidR="000F2329" w:rsidRDefault="002E2E9D">
      <w:pPr>
        <w:pStyle w:val="1"/>
      </w:pPr>
      <w:r>
        <w:rPr>
          <w:rFonts w:ascii="黑体" w:eastAsia="黑体" w:hAnsi="黑体"/>
        </w:rPr>
        <w:lastRenderedPageBreak/>
        <w:t xml:space="preserve">7  </w:t>
      </w:r>
      <w:r>
        <w:rPr>
          <w:rFonts w:ascii="黑体" w:eastAsia="黑体" w:hAnsi="黑体"/>
        </w:rPr>
        <w:t>参考文献</w:t>
      </w:r>
    </w:p>
    <w:p w14:paraId="0A4284D9" w14:textId="77777777" w:rsidR="000F2329" w:rsidRDefault="002E2E9D">
      <w:r>
        <w:rPr>
          <w:sz w:val="22"/>
        </w:rPr>
        <w:t xml:space="preserve">[1] Bjarne </w:t>
      </w:r>
      <w:r>
        <w:rPr>
          <w:sz w:val="22"/>
        </w:rPr>
        <w:t>Stroustrup. The C++ Programming Language (4th Edition)[M]. Addison-Wesley, 2013.</w:t>
      </w:r>
    </w:p>
    <w:p w14:paraId="34EF209F" w14:textId="77777777" w:rsidR="000F2329" w:rsidRDefault="002E2E9D">
      <w:r>
        <w:rPr>
          <w:sz w:val="22"/>
        </w:rPr>
        <w:t>[2] Stanley B. Lippman, Josée Lajoie, Barbara E. Moo. C++ Primer (5th Edition)[M]. Addison-Wesley, 2012.</w:t>
      </w:r>
    </w:p>
    <w:p w14:paraId="54C3388C" w14:textId="77777777" w:rsidR="000F2329" w:rsidRDefault="002E2E9D">
      <w:r>
        <w:rPr>
          <w:sz w:val="22"/>
        </w:rPr>
        <w:t>[3] EasyX</w:t>
      </w:r>
      <w:r>
        <w:rPr>
          <w:sz w:val="22"/>
        </w:rPr>
        <w:t>官方文档</w:t>
      </w:r>
      <w:r>
        <w:rPr>
          <w:sz w:val="22"/>
        </w:rPr>
        <w:t>. EasyX Graphics Library for C++[EB/OL]. https://easyx.cn</w:t>
      </w:r>
      <w:r>
        <w:rPr>
          <w:sz w:val="22"/>
        </w:rPr>
        <w:t>/.</w:t>
      </w:r>
    </w:p>
    <w:p w14:paraId="605D22F5" w14:textId="77777777" w:rsidR="000F2329" w:rsidRDefault="002E2E9D">
      <w:r>
        <w:rPr>
          <w:sz w:val="22"/>
        </w:rPr>
        <w:t>[4] Microsoft Docs. Windows Multimedia API - PlaySound function[EB/OL]. https://docs.microsoft.com/.</w:t>
      </w:r>
    </w:p>
    <w:p w14:paraId="7012F182" w14:textId="77777777" w:rsidR="000F2329" w:rsidRDefault="002E2E9D">
      <w:r>
        <w:rPr>
          <w:sz w:val="22"/>
        </w:rPr>
        <w:t>[5] Microsoft Docs. High DPI Desktop Application Development on Windows[EB/OL]. https://docs.microsoft.com/.</w:t>
      </w:r>
    </w:p>
    <w:p w14:paraId="21C806A2" w14:textId="77777777" w:rsidR="000F2329" w:rsidRDefault="002E2E9D">
      <w:pPr>
        <w:rPr>
          <w:lang w:eastAsia="zh-CN"/>
        </w:rPr>
      </w:pPr>
      <w:r>
        <w:rPr>
          <w:sz w:val="22"/>
        </w:rPr>
        <w:t>[6] Donald E. Knuth. The Art of Computer Pr</w:t>
      </w:r>
      <w:r>
        <w:rPr>
          <w:sz w:val="22"/>
        </w:rPr>
        <w:t xml:space="preserve">ogramming, Volume 2: Seminumerical Algorithms (3rd Edition)[M]. </w:t>
      </w:r>
      <w:r>
        <w:rPr>
          <w:sz w:val="22"/>
          <w:lang w:eastAsia="zh-CN"/>
        </w:rPr>
        <w:t>Addison-Wesley, 1997.</w:t>
      </w:r>
    </w:p>
    <w:p w14:paraId="11B338D1" w14:textId="77777777" w:rsidR="000F2329" w:rsidRDefault="002E2E9D">
      <w:pPr>
        <w:rPr>
          <w:lang w:eastAsia="zh-CN"/>
        </w:rPr>
      </w:pPr>
      <w:r>
        <w:rPr>
          <w:sz w:val="22"/>
          <w:lang w:eastAsia="zh-CN"/>
        </w:rPr>
        <w:t xml:space="preserve">[7] </w:t>
      </w:r>
      <w:r>
        <w:rPr>
          <w:sz w:val="22"/>
          <w:lang w:eastAsia="zh-CN"/>
        </w:rPr>
        <w:t>军棋规则</w:t>
      </w:r>
      <w:r>
        <w:rPr>
          <w:sz w:val="22"/>
          <w:lang w:eastAsia="zh-CN"/>
        </w:rPr>
        <w:t xml:space="preserve">. </w:t>
      </w:r>
      <w:r>
        <w:rPr>
          <w:sz w:val="22"/>
          <w:lang w:eastAsia="zh-CN"/>
        </w:rPr>
        <w:t>中国军棋游戏规则</w:t>
      </w:r>
      <w:r>
        <w:rPr>
          <w:sz w:val="22"/>
          <w:lang w:eastAsia="zh-CN"/>
        </w:rPr>
        <w:t>[EB/OL]. https://baike.baidu.com/item/</w:t>
      </w:r>
      <w:r>
        <w:rPr>
          <w:sz w:val="22"/>
          <w:lang w:eastAsia="zh-CN"/>
        </w:rPr>
        <w:t>军棋</w:t>
      </w:r>
      <w:r>
        <w:rPr>
          <w:sz w:val="22"/>
          <w:lang w:eastAsia="zh-CN"/>
        </w:rPr>
        <w:t>.</w:t>
      </w:r>
    </w:p>
    <w:p w14:paraId="239753BD" w14:textId="77777777" w:rsidR="000F2329" w:rsidRDefault="002E2E9D">
      <w:pPr>
        <w:rPr>
          <w:lang w:eastAsia="zh-CN"/>
        </w:rPr>
      </w:pPr>
      <w:r>
        <w:rPr>
          <w:lang w:eastAsia="zh-CN"/>
        </w:rPr>
        <w:br w:type="page"/>
      </w:r>
    </w:p>
    <w:p w14:paraId="7F743AC5" w14:textId="77777777" w:rsidR="000F2329" w:rsidRDefault="002E2E9D">
      <w:pPr>
        <w:pStyle w:val="1"/>
        <w:rPr>
          <w:lang w:eastAsia="zh-CN"/>
        </w:rPr>
      </w:pPr>
      <w:r>
        <w:rPr>
          <w:rFonts w:ascii="黑体" w:eastAsia="黑体" w:hAnsi="黑体"/>
          <w:lang w:eastAsia="zh-CN"/>
        </w:rPr>
        <w:lastRenderedPageBreak/>
        <w:t>附录</w:t>
      </w:r>
      <w:r>
        <w:rPr>
          <w:rFonts w:ascii="黑体" w:eastAsia="黑体" w:hAnsi="黑体"/>
          <w:lang w:eastAsia="zh-CN"/>
        </w:rPr>
        <w:t xml:space="preserve">A  </w:t>
      </w:r>
      <w:r>
        <w:rPr>
          <w:rFonts w:ascii="黑体" w:eastAsia="黑体" w:hAnsi="黑体"/>
          <w:lang w:eastAsia="zh-CN"/>
        </w:rPr>
        <w:t>源代码清单</w:t>
      </w:r>
    </w:p>
    <w:p w14:paraId="28FF91DA" w14:textId="77777777" w:rsidR="000F2329" w:rsidRDefault="002E2E9D">
      <w:pPr>
        <w:ind w:firstLine="480"/>
        <w:rPr>
          <w:lang w:eastAsia="zh-CN"/>
        </w:rPr>
      </w:pPr>
      <w:r>
        <w:rPr>
          <w:lang w:eastAsia="zh-CN"/>
        </w:rPr>
        <w:t>本项目由以下源文件组成：</w:t>
      </w:r>
    </w:p>
    <w:p w14:paraId="6F8B1C74" w14:textId="77777777" w:rsidR="000F2329" w:rsidRDefault="002E2E9D">
      <w:pPr>
        <w:rPr>
          <w:lang w:eastAsia="zh-CN"/>
        </w:rPr>
      </w:pPr>
      <w:r>
        <w:rPr>
          <w:lang w:eastAsia="zh-CN"/>
        </w:rPr>
        <w:t>• main.cpp</w:t>
      </w:r>
      <w:r>
        <w:rPr>
          <w:lang w:eastAsia="zh-CN"/>
        </w:rPr>
        <w:t>：程序主入口，包含游戏主循环、事件处理和模块协调</w:t>
      </w:r>
    </w:p>
    <w:p w14:paraId="46CF7A30" w14:textId="77777777" w:rsidR="000F2329" w:rsidRDefault="002E2E9D">
      <w:r>
        <w:t>• game.h</w:t>
      </w:r>
      <w:r>
        <w:t>：游戏逻辑头文件，定义枚举</w:t>
      </w:r>
      <w:r>
        <w:t>(Side, PieceType)</w:t>
      </w:r>
      <w:r>
        <w:t>、结构体</w:t>
      </w:r>
      <w:r>
        <w:t>(Piece,</w:t>
      </w:r>
      <w:r>
        <w:t xml:space="preserve"> Pos)</w:t>
      </w:r>
      <w:r>
        <w:t>和</w:t>
      </w:r>
      <w:r>
        <w:t>GameLogic</w:t>
      </w:r>
      <w:r>
        <w:t>类</w:t>
      </w:r>
    </w:p>
    <w:p w14:paraId="208F5A95" w14:textId="77777777" w:rsidR="000F2329" w:rsidRDefault="002E2E9D">
      <w:r>
        <w:t>• game.cpp</w:t>
      </w:r>
      <w:r>
        <w:t>：游戏逻辑实现，包含棋盘初始化、翻牌、移动验证、战斗判定、</w:t>
      </w:r>
      <w:r>
        <w:t>AI</w:t>
      </w:r>
      <w:r>
        <w:t>决策和胜负检测</w:t>
      </w:r>
    </w:p>
    <w:p w14:paraId="3692C31F" w14:textId="77777777" w:rsidR="000F2329" w:rsidRDefault="002E2E9D">
      <w:pPr>
        <w:rPr>
          <w:lang w:eastAsia="zh-CN"/>
        </w:rPr>
      </w:pPr>
      <w:r>
        <w:rPr>
          <w:lang w:eastAsia="zh-CN"/>
        </w:rPr>
        <w:t>• draw.h</w:t>
      </w:r>
      <w:r>
        <w:rPr>
          <w:lang w:eastAsia="zh-CN"/>
        </w:rPr>
        <w:t>：图形绘制头文件，定义</w:t>
      </w:r>
      <w:r>
        <w:rPr>
          <w:lang w:eastAsia="zh-CN"/>
        </w:rPr>
        <w:t>Drawer</w:t>
      </w:r>
      <w:r>
        <w:rPr>
          <w:lang w:eastAsia="zh-CN"/>
        </w:rPr>
        <w:t>类及窗口</w:t>
      </w:r>
      <w:r>
        <w:rPr>
          <w:lang w:eastAsia="zh-CN"/>
        </w:rPr>
        <w:t>/</w:t>
      </w:r>
      <w:r>
        <w:rPr>
          <w:lang w:eastAsia="zh-CN"/>
        </w:rPr>
        <w:t>棋盘尺寸常量</w:t>
      </w:r>
    </w:p>
    <w:p w14:paraId="3754508F" w14:textId="77777777" w:rsidR="000F2329" w:rsidRDefault="002E2E9D">
      <w:pPr>
        <w:rPr>
          <w:lang w:eastAsia="zh-CN"/>
        </w:rPr>
      </w:pPr>
      <w:r>
        <w:rPr>
          <w:lang w:eastAsia="zh-CN"/>
        </w:rPr>
        <w:t>• draw.cpp</w:t>
      </w:r>
      <w:r>
        <w:rPr>
          <w:lang w:eastAsia="zh-CN"/>
        </w:rPr>
        <w:t>：图形绘制实现，包含棋盘渲染</w:t>
      </w:r>
      <w:r>
        <w:rPr>
          <w:lang w:eastAsia="zh-CN"/>
        </w:rPr>
        <w:t>(7</w:t>
      </w:r>
      <w:r>
        <w:rPr>
          <w:lang w:eastAsia="zh-CN"/>
        </w:rPr>
        <w:t>层</w:t>
      </w:r>
      <w:r>
        <w:rPr>
          <w:lang w:eastAsia="zh-CN"/>
        </w:rPr>
        <w:t>)</w:t>
      </w:r>
      <w:r>
        <w:rPr>
          <w:lang w:eastAsia="zh-CN"/>
        </w:rPr>
        <w:t>、棋子绘制、</w:t>
      </w:r>
      <w:r>
        <w:rPr>
          <w:lang w:eastAsia="zh-CN"/>
        </w:rPr>
        <w:t>UI</w:t>
      </w:r>
      <w:r>
        <w:rPr>
          <w:lang w:eastAsia="zh-CN"/>
        </w:rPr>
        <w:t>显示和坐标转换</w:t>
      </w:r>
    </w:p>
    <w:p w14:paraId="38A33EB0" w14:textId="77777777" w:rsidR="000F2329" w:rsidRDefault="002E2E9D">
      <w:r>
        <w:t>• music.h</w:t>
      </w:r>
      <w:r>
        <w:t>：音乐播放内联模块，封装</w:t>
      </w:r>
      <w:r>
        <w:t>WinMM PlaySoundW</w:t>
      </w:r>
      <w:r>
        <w:t>实现背景音乐和音效播放</w:t>
      </w:r>
    </w:p>
    <w:p w14:paraId="69A8BD60" w14:textId="77777777" w:rsidR="000F2329" w:rsidRDefault="002E2E9D">
      <w:r>
        <w:t>• easyx_config.h</w:t>
      </w:r>
      <w:r>
        <w:t>：</w:t>
      </w:r>
      <w:r>
        <w:t>EasyX</w:t>
      </w:r>
      <w:r>
        <w:t>库统一配置文件，管理包含路径和库链接</w:t>
      </w:r>
    </w:p>
    <w:p w14:paraId="09760B1B" w14:textId="77777777" w:rsidR="000F2329" w:rsidRDefault="002E2E9D">
      <w:r>
        <w:t>• build.bat</w:t>
      </w:r>
      <w:r>
        <w:t>：</w:t>
      </w:r>
      <w:r>
        <w:t>MSBuild</w:t>
      </w:r>
      <w:r>
        <w:t>编译脚本，调用</w:t>
      </w:r>
      <w:r>
        <w:t>vcvarsall.bat</w:t>
      </w:r>
      <w:r>
        <w:t>初始化环境后构建项目</w:t>
      </w:r>
    </w:p>
    <w:p w14:paraId="1094CE9F" w14:textId="77777777" w:rsidR="000F2329" w:rsidRDefault="000F2329"/>
    <w:p w14:paraId="37C76C00" w14:textId="77777777" w:rsidR="000F2329" w:rsidRDefault="002E2E9D">
      <w:pPr>
        <w:ind w:firstLine="480"/>
        <w:rPr>
          <w:lang w:eastAsia="zh-CN"/>
        </w:rPr>
      </w:pPr>
      <w:r>
        <w:rPr>
          <w:lang w:eastAsia="zh-CN"/>
        </w:rPr>
        <w:t>项目总代码量约</w:t>
      </w:r>
      <w:r>
        <w:rPr>
          <w:lang w:eastAsia="zh-CN"/>
        </w:rPr>
        <w:t>1500</w:t>
      </w:r>
      <w:r>
        <w:rPr>
          <w:lang w:eastAsia="zh-CN"/>
        </w:rPr>
        <w:t>行（含注释），采用</w:t>
      </w:r>
      <w:r>
        <w:rPr>
          <w:lang w:eastAsia="zh-CN"/>
        </w:rPr>
        <w:t>C++20</w:t>
      </w:r>
      <w:r>
        <w:rPr>
          <w:lang w:eastAsia="zh-CN"/>
        </w:rPr>
        <w:t>标准，使用</w:t>
      </w:r>
      <w:r>
        <w:rPr>
          <w:lang w:eastAsia="zh-CN"/>
        </w:rPr>
        <w:t>MSVC</w:t>
      </w:r>
      <w:r>
        <w:rPr>
          <w:lang w:eastAsia="zh-CN"/>
        </w:rPr>
        <w:t>编译器在</w:t>
      </w:r>
      <w:r>
        <w:rPr>
          <w:lang w:eastAsia="zh-CN"/>
        </w:rPr>
        <w:t>x64</w:t>
      </w:r>
      <w:r>
        <w:rPr>
          <w:lang w:eastAsia="zh-CN"/>
        </w:rPr>
        <w:t>平台构建。</w:t>
      </w:r>
    </w:p>
    <w:p w14:paraId="7887055A" w14:textId="77777777" w:rsidR="000F2329" w:rsidRDefault="002E2E9D">
      <w:pPr>
        <w:ind w:firstLine="480"/>
      </w:pPr>
      <w:r>
        <w:t>代码已托管至</w:t>
      </w:r>
      <w:r>
        <w:t>GitHub</w:t>
      </w:r>
      <w:r>
        <w:t>：</w:t>
      </w:r>
      <w:r>
        <w:t>https://github.com/susuian53/army.git</w:t>
      </w:r>
    </w:p>
    <w:sectPr w:rsidR="000F2329" w:rsidSect="00034616">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8C348" w14:textId="77777777" w:rsidR="002E2E9D" w:rsidRDefault="002E2E9D" w:rsidP="00705458">
      <w:pPr>
        <w:spacing w:after="0" w:line="240" w:lineRule="auto"/>
      </w:pPr>
      <w:r>
        <w:separator/>
      </w:r>
    </w:p>
  </w:endnote>
  <w:endnote w:type="continuationSeparator" w:id="0">
    <w:p w14:paraId="56781D0A" w14:textId="77777777" w:rsidR="002E2E9D" w:rsidRDefault="002E2E9D" w:rsidP="00705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4D089" w14:textId="77777777" w:rsidR="002E2E9D" w:rsidRDefault="002E2E9D" w:rsidP="00705458">
      <w:pPr>
        <w:spacing w:after="0" w:line="240" w:lineRule="auto"/>
      </w:pPr>
      <w:r>
        <w:separator/>
      </w:r>
    </w:p>
  </w:footnote>
  <w:footnote w:type="continuationSeparator" w:id="0">
    <w:p w14:paraId="0F731B6D" w14:textId="77777777" w:rsidR="002E2E9D" w:rsidRDefault="002E2E9D" w:rsidP="00705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329"/>
    <w:rsid w:val="0015074B"/>
    <w:rsid w:val="0029639D"/>
    <w:rsid w:val="002E2E9D"/>
    <w:rsid w:val="00326F90"/>
    <w:rsid w:val="00705458"/>
    <w:rsid w:val="00765C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908A9A"/>
  <w14:defaultImageDpi w14:val="300"/>
  <w15:docId w15:val="{8A2B00D3-E1ED-4C72-92C8-CB53AD17D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泽鑫 刘</cp:lastModifiedBy>
  <cp:revision>3</cp:revision>
  <dcterms:created xsi:type="dcterms:W3CDTF">2013-12-23T23:15:00Z</dcterms:created>
  <dcterms:modified xsi:type="dcterms:W3CDTF">2026-06-06T17:17:00Z</dcterms:modified>
  <cp:category/>
</cp:coreProperties>
</file>